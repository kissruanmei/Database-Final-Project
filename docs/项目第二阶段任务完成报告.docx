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016E2" w14:textId="77777777" w:rsidR="00ED5A5C" w:rsidRDefault="00000000">
      <w:pPr>
        <w:pStyle w:val="aa"/>
        <w:jc w:val="center"/>
        <w:rPr>
          <w:lang w:eastAsia="zh-CN"/>
        </w:rPr>
      </w:pPr>
      <w:r>
        <w:rPr>
          <w:lang w:eastAsia="zh-CN"/>
        </w:rPr>
        <w:t>校园机动车综合管理平台</w:t>
      </w:r>
    </w:p>
    <w:p w14:paraId="455A945F" w14:textId="77777777" w:rsidR="00ED5A5C" w:rsidRDefault="00000000">
      <w:pPr>
        <w:pStyle w:val="1"/>
        <w:jc w:val="center"/>
        <w:rPr>
          <w:lang w:eastAsia="zh-CN"/>
        </w:rPr>
      </w:pPr>
      <w:r>
        <w:rPr>
          <w:lang w:eastAsia="zh-CN"/>
        </w:rPr>
        <w:t>第二周任务完成报告</w:t>
      </w:r>
    </w:p>
    <w:p w14:paraId="3EFAEA29" w14:textId="77777777" w:rsidR="00ED5A5C" w:rsidRDefault="00000000">
      <w:pPr>
        <w:pStyle w:val="21"/>
        <w:rPr>
          <w:lang w:eastAsia="zh-CN"/>
        </w:rPr>
      </w:pPr>
      <w:r>
        <w:rPr>
          <w:lang w:eastAsia="zh-CN"/>
        </w:rPr>
        <w:t>一、基本信息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D5A5C" w14:paraId="536757BC" w14:textId="77777777">
        <w:trPr>
          <w:jc w:val="center"/>
        </w:trPr>
        <w:tc>
          <w:tcPr>
            <w:tcW w:w="2160" w:type="dxa"/>
            <w:shd w:val="clear" w:color="auto" w:fill="D9E2F3"/>
          </w:tcPr>
          <w:p w14:paraId="3AF60514" w14:textId="77777777" w:rsidR="00ED5A5C" w:rsidRDefault="00000000">
            <w:pPr>
              <w:rPr>
                <w:rFonts w:hint="eastAsia"/>
              </w:rPr>
            </w:pPr>
            <w:r>
              <w:rPr>
                <w:b/>
              </w:rPr>
              <w:t>项目名称</w:t>
            </w:r>
          </w:p>
        </w:tc>
        <w:tc>
          <w:tcPr>
            <w:tcW w:w="2160" w:type="dxa"/>
          </w:tcPr>
          <w:p w14:paraId="0B2DB679" w14:textId="77777777" w:rsidR="00ED5A5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校园机动车综合管理平台</w:t>
            </w:r>
          </w:p>
        </w:tc>
        <w:tc>
          <w:tcPr>
            <w:tcW w:w="2160" w:type="dxa"/>
            <w:shd w:val="clear" w:color="auto" w:fill="D9E2F3"/>
          </w:tcPr>
          <w:p w14:paraId="73BDEA24" w14:textId="77777777" w:rsidR="00ED5A5C" w:rsidRDefault="00000000">
            <w:pPr>
              <w:rPr>
                <w:rFonts w:hint="eastAsia"/>
              </w:rPr>
            </w:pPr>
            <w:r>
              <w:rPr>
                <w:b/>
              </w:rPr>
              <w:t>课程名称</w:t>
            </w:r>
          </w:p>
        </w:tc>
        <w:tc>
          <w:tcPr>
            <w:tcW w:w="2160" w:type="dxa"/>
          </w:tcPr>
          <w:p w14:paraId="57CC4B08" w14:textId="77777777" w:rsidR="00ED5A5C" w:rsidRDefault="00000000">
            <w:pPr>
              <w:rPr>
                <w:rFonts w:hint="eastAsia"/>
              </w:rPr>
            </w:pPr>
            <w:r>
              <w:t>数据库课程设计</w:t>
            </w:r>
          </w:p>
        </w:tc>
      </w:tr>
      <w:tr w:rsidR="00ED5A5C" w14:paraId="2A5929DC" w14:textId="77777777">
        <w:trPr>
          <w:jc w:val="center"/>
        </w:trPr>
        <w:tc>
          <w:tcPr>
            <w:tcW w:w="2160" w:type="dxa"/>
            <w:shd w:val="clear" w:color="auto" w:fill="D9E2F3"/>
          </w:tcPr>
          <w:p w14:paraId="3E9D9B5E" w14:textId="77777777" w:rsidR="00ED5A5C" w:rsidRDefault="00000000">
            <w:pPr>
              <w:rPr>
                <w:rFonts w:hint="eastAsia"/>
              </w:rPr>
            </w:pPr>
            <w:r>
              <w:rPr>
                <w:b/>
              </w:rPr>
              <w:t>小组成员</w:t>
            </w:r>
          </w:p>
        </w:tc>
        <w:tc>
          <w:tcPr>
            <w:tcW w:w="2160" w:type="dxa"/>
          </w:tcPr>
          <w:p w14:paraId="3F5E3758" w14:textId="77777777" w:rsidR="00ED5A5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郑奎昊（42411016）</w:t>
            </w:r>
            <w:r>
              <w:rPr>
                <w:lang w:eastAsia="zh-CN"/>
              </w:rPr>
              <w:br/>
              <w:t>许敬淞（42411092）</w:t>
            </w:r>
          </w:p>
        </w:tc>
        <w:tc>
          <w:tcPr>
            <w:tcW w:w="2160" w:type="dxa"/>
            <w:shd w:val="clear" w:color="auto" w:fill="D9E2F3"/>
          </w:tcPr>
          <w:p w14:paraId="1C7E0EC7" w14:textId="77777777" w:rsidR="00ED5A5C" w:rsidRDefault="00000000">
            <w:pPr>
              <w:rPr>
                <w:rFonts w:hint="eastAsia"/>
              </w:rPr>
            </w:pPr>
            <w:r>
              <w:rPr>
                <w:b/>
              </w:rPr>
              <w:t>指导教师</w:t>
            </w:r>
          </w:p>
        </w:tc>
        <w:tc>
          <w:tcPr>
            <w:tcW w:w="2160" w:type="dxa"/>
          </w:tcPr>
          <w:p w14:paraId="2B0999AC" w14:textId="4A8599A3" w:rsidR="00ED5A5C" w:rsidRDefault="006B51A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李玉蓉</w:t>
            </w:r>
          </w:p>
        </w:tc>
      </w:tr>
      <w:tr w:rsidR="00ED5A5C" w14:paraId="216A2A08" w14:textId="77777777">
        <w:trPr>
          <w:jc w:val="center"/>
        </w:trPr>
        <w:tc>
          <w:tcPr>
            <w:tcW w:w="2160" w:type="dxa"/>
            <w:shd w:val="clear" w:color="auto" w:fill="D9E2F3"/>
          </w:tcPr>
          <w:p w14:paraId="39A7B69D" w14:textId="77777777" w:rsidR="00ED5A5C" w:rsidRDefault="00000000">
            <w:pPr>
              <w:rPr>
                <w:rFonts w:hint="eastAsia"/>
              </w:rPr>
            </w:pPr>
            <w:r>
              <w:rPr>
                <w:b/>
              </w:rPr>
              <w:t>任务周次</w:t>
            </w:r>
          </w:p>
        </w:tc>
        <w:tc>
          <w:tcPr>
            <w:tcW w:w="2160" w:type="dxa"/>
          </w:tcPr>
          <w:p w14:paraId="721568C5" w14:textId="77777777" w:rsidR="00ED5A5C" w:rsidRDefault="00000000">
            <w:pPr>
              <w:rPr>
                <w:rFonts w:hint="eastAsia"/>
              </w:rPr>
            </w:pPr>
            <w:r>
              <w:t>第二周</w:t>
            </w:r>
          </w:p>
        </w:tc>
        <w:tc>
          <w:tcPr>
            <w:tcW w:w="2160" w:type="dxa"/>
            <w:shd w:val="clear" w:color="auto" w:fill="D9E2F3"/>
          </w:tcPr>
          <w:p w14:paraId="3A612F33" w14:textId="77777777" w:rsidR="00ED5A5C" w:rsidRDefault="00000000">
            <w:pPr>
              <w:rPr>
                <w:rFonts w:hint="eastAsia"/>
              </w:rPr>
            </w:pPr>
            <w:r>
              <w:rPr>
                <w:b/>
              </w:rPr>
              <w:t>任务周期</w:t>
            </w:r>
          </w:p>
        </w:tc>
        <w:tc>
          <w:tcPr>
            <w:tcW w:w="2160" w:type="dxa"/>
          </w:tcPr>
          <w:p w14:paraId="3D5C8514" w14:textId="77777777" w:rsidR="00ED5A5C" w:rsidRDefault="00000000">
            <w:pPr>
              <w:rPr>
                <w:rFonts w:hint="eastAsia"/>
              </w:rPr>
            </w:pPr>
            <w:r>
              <w:t>2026-05-26 至 2026-06-01</w:t>
            </w:r>
          </w:p>
        </w:tc>
      </w:tr>
      <w:tr w:rsidR="00ED5A5C" w14:paraId="76420D0C" w14:textId="77777777">
        <w:trPr>
          <w:jc w:val="center"/>
        </w:trPr>
        <w:tc>
          <w:tcPr>
            <w:tcW w:w="2160" w:type="dxa"/>
            <w:shd w:val="clear" w:color="auto" w:fill="D9E2F3"/>
          </w:tcPr>
          <w:p w14:paraId="00DB3F9D" w14:textId="77777777" w:rsidR="00ED5A5C" w:rsidRDefault="00000000">
            <w:pPr>
              <w:rPr>
                <w:rFonts w:hint="eastAsia"/>
              </w:rPr>
            </w:pPr>
            <w:r>
              <w:rPr>
                <w:b/>
              </w:rPr>
              <w:t>任务主题</w:t>
            </w:r>
          </w:p>
        </w:tc>
        <w:tc>
          <w:tcPr>
            <w:tcW w:w="2160" w:type="dxa"/>
          </w:tcPr>
          <w:p w14:paraId="7624212E" w14:textId="77777777" w:rsidR="00ED5A5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问题需求调查和数据库建模</w:t>
            </w:r>
          </w:p>
        </w:tc>
        <w:tc>
          <w:tcPr>
            <w:tcW w:w="2160" w:type="dxa"/>
            <w:shd w:val="clear" w:color="auto" w:fill="D9E2F3"/>
          </w:tcPr>
          <w:p w14:paraId="6319D5ED" w14:textId="77777777" w:rsidR="00ED5A5C" w:rsidRDefault="00000000">
            <w:pPr>
              <w:rPr>
                <w:rFonts w:hint="eastAsia"/>
              </w:rPr>
            </w:pPr>
            <w:r>
              <w:rPr>
                <w:b/>
              </w:rPr>
              <w:t>完成状态</w:t>
            </w:r>
          </w:p>
        </w:tc>
        <w:tc>
          <w:tcPr>
            <w:tcW w:w="2160" w:type="dxa"/>
          </w:tcPr>
          <w:p w14:paraId="7130BFFC" w14:textId="77777777" w:rsidR="00ED5A5C" w:rsidRDefault="00000000">
            <w:pPr>
              <w:rPr>
                <w:rFonts w:hint="eastAsia"/>
              </w:rPr>
            </w:pPr>
            <w:r>
              <w:t>已完成</w:t>
            </w:r>
          </w:p>
        </w:tc>
      </w:tr>
      <w:tr w:rsidR="00ED5A5C" w14:paraId="05DD3FCB" w14:textId="77777777">
        <w:trPr>
          <w:jc w:val="center"/>
        </w:trPr>
        <w:tc>
          <w:tcPr>
            <w:tcW w:w="2160" w:type="dxa"/>
            <w:shd w:val="clear" w:color="auto" w:fill="D9E2F3"/>
          </w:tcPr>
          <w:p w14:paraId="5EFB71C7" w14:textId="77777777" w:rsidR="00ED5A5C" w:rsidRDefault="00000000">
            <w:pPr>
              <w:rPr>
                <w:rFonts w:hint="eastAsia"/>
              </w:rPr>
            </w:pPr>
            <w:r>
              <w:rPr>
                <w:b/>
              </w:rPr>
              <w:t>提交日期</w:t>
            </w:r>
          </w:p>
        </w:tc>
        <w:tc>
          <w:tcPr>
            <w:tcW w:w="2160" w:type="dxa"/>
          </w:tcPr>
          <w:p w14:paraId="6F48D933" w14:textId="77777777" w:rsidR="00ED5A5C" w:rsidRDefault="00000000">
            <w:pPr>
              <w:rPr>
                <w:rFonts w:hint="eastAsia"/>
              </w:rPr>
            </w:pPr>
            <w:r>
              <w:t>2026-06-05</w:t>
            </w:r>
          </w:p>
        </w:tc>
        <w:tc>
          <w:tcPr>
            <w:tcW w:w="2160" w:type="dxa"/>
            <w:shd w:val="clear" w:color="auto" w:fill="D9E2F3"/>
          </w:tcPr>
          <w:p w14:paraId="58C167AC" w14:textId="77777777" w:rsidR="00ED5A5C" w:rsidRDefault="00000000">
            <w:pPr>
              <w:rPr>
                <w:rFonts w:hint="eastAsia"/>
              </w:rPr>
            </w:pPr>
            <w:r>
              <w:rPr>
                <w:b/>
              </w:rPr>
              <w:t>文档版本</w:t>
            </w:r>
          </w:p>
        </w:tc>
        <w:tc>
          <w:tcPr>
            <w:tcW w:w="2160" w:type="dxa"/>
          </w:tcPr>
          <w:p w14:paraId="0EB30BED" w14:textId="77777777" w:rsidR="00ED5A5C" w:rsidRDefault="00000000">
            <w:pPr>
              <w:rPr>
                <w:rFonts w:hint="eastAsia"/>
              </w:rPr>
            </w:pPr>
            <w:r>
              <w:t>V1.0</w:t>
            </w:r>
          </w:p>
        </w:tc>
      </w:tr>
    </w:tbl>
    <w:p w14:paraId="13E5072C" w14:textId="77777777" w:rsidR="00ED5A5C" w:rsidRDefault="00000000">
      <w:pPr>
        <w:pStyle w:val="21"/>
      </w:pPr>
      <w:r>
        <w:t>二、任务完成清单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55"/>
        <w:gridCol w:w="1256"/>
        <w:gridCol w:w="1357"/>
        <w:gridCol w:w="2416"/>
        <w:gridCol w:w="1256"/>
        <w:gridCol w:w="1316"/>
      </w:tblGrid>
      <w:tr w:rsidR="00ED5A5C" w14:paraId="2D3CD1C5" w14:textId="77777777">
        <w:trPr>
          <w:jc w:val="center"/>
        </w:trPr>
        <w:tc>
          <w:tcPr>
            <w:tcW w:w="1440" w:type="dxa"/>
            <w:shd w:val="clear" w:color="auto" w:fill="4472C4"/>
          </w:tcPr>
          <w:p w14:paraId="5450CDD8" w14:textId="77777777" w:rsidR="00ED5A5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序号</w:t>
            </w:r>
          </w:p>
        </w:tc>
        <w:tc>
          <w:tcPr>
            <w:tcW w:w="1440" w:type="dxa"/>
            <w:shd w:val="clear" w:color="auto" w:fill="4472C4"/>
          </w:tcPr>
          <w:p w14:paraId="3AF5AD6A" w14:textId="77777777" w:rsidR="00ED5A5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任务名称</w:t>
            </w:r>
          </w:p>
        </w:tc>
        <w:tc>
          <w:tcPr>
            <w:tcW w:w="1440" w:type="dxa"/>
            <w:shd w:val="clear" w:color="auto" w:fill="4472C4"/>
          </w:tcPr>
          <w:p w14:paraId="7E0A7C18" w14:textId="77777777" w:rsidR="00ED5A5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任务描述</w:t>
            </w:r>
          </w:p>
        </w:tc>
        <w:tc>
          <w:tcPr>
            <w:tcW w:w="1440" w:type="dxa"/>
            <w:shd w:val="clear" w:color="auto" w:fill="4472C4"/>
          </w:tcPr>
          <w:p w14:paraId="73479495" w14:textId="77777777" w:rsidR="00ED5A5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产出物</w:t>
            </w:r>
          </w:p>
        </w:tc>
        <w:tc>
          <w:tcPr>
            <w:tcW w:w="1440" w:type="dxa"/>
            <w:shd w:val="clear" w:color="auto" w:fill="4472C4"/>
          </w:tcPr>
          <w:p w14:paraId="1C1C1FAD" w14:textId="77777777" w:rsidR="00ED5A5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完成状态</w:t>
            </w:r>
          </w:p>
        </w:tc>
        <w:tc>
          <w:tcPr>
            <w:tcW w:w="1440" w:type="dxa"/>
            <w:shd w:val="clear" w:color="auto" w:fill="4472C4"/>
          </w:tcPr>
          <w:p w14:paraId="7DF7F9F3" w14:textId="77777777" w:rsidR="00ED5A5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完成日期</w:t>
            </w:r>
          </w:p>
        </w:tc>
      </w:tr>
      <w:tr w:rsidR="00ED5A5C" w14:paraId="2130DA92" w14:textId="77777777">
        <w:trPr>
          <w:jc w:val="center"/>
        </w:trPr>
        <w:tc>
          <w:tcPr>
            <w:tcW w:w="1440" w:type="dxa"/>
          </w:tcPr>
          <w:p w14:paraId="11483B06" w14:textId="77777777" w:rsidR="00ED5A5C" w:rsidRDefault="00000000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1440" w:type="dxa"/>
          </w:tcPr>
          <w:p w14:paraId="1B0D2176" w14:textId="77777777" w:rsidR="00ED5A5C" w:rsidRDefault="00000000">
            <w:pPr>
              <w:rPr>
                <w:rFonts w:hint="eastAsia"/>
              </w:rPr>
            </w:pPr>
            <w:r>
              <w:t>需求分析</w:t>
            </w:r>
          </w:p>
        </w:tc>
        <w:tc>
          <w:tcPr>
            <w:tcW w:w="1440" w:type="dxa"/>
          </w:tcPr>
          <w:p w14:paraId="61C95BE5" w14:textId="77777777" w:rsidR="00ED5A5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梳理业务流程，明确系统功能需求，绘制数据流图(DFD)，编写数据字典</w:t>
            </w:r>
          </w:p>
        </w:tc>
        <w:tc>
          <w:tcPr>
            <w:tcW w:w="1440" w:type="dxa"/>
          </w:tcPr>
          <w:p w14:paraId="04D74A98" w14:textId="77777777" w:rsidR="00ED5A5C" w:rsidRDefault="00000000">
            <w:pPr>
              <w:rPr>
                <w:rFonts w:hint="eastAsia"/>
              </w:rPr>
            </w:pPr>
            <w:r>
              <w:t>需求分析.md</w:t>
            </w:r>
          </w:p>
        </w:tc>
        <w:tc>
          <w:tcPr>
            <w:tcW w:w="1440" w:type="dxa"/>
          </w:tcPr>
          <w:p w14:paraId="525559FF" w14:textId="77777777" w:rsidR="00ED5A5C" w:rsidRDefault="00000000">
            <w:pPr>
              <w:rPr>
                <w:rFonts w:hint="eastAsia"/>
              </w:rPr>
            </w:pPr>
            <w:r>
              <w:rPr>
                <w:b/>
                <w:color w:val="008000"/>
              </w:rPr>
              <w:t>已完成</w:t>
            </w:r>
          </w:p>
        </w:tc>
        <w:tc>
          <w:tcPr>
            <w:tcW w:w="1440" w:type="dxa"/>
          </w:tcPr>
          <w:p w14:paraId="2F6A6EFE" w14:textId="77777777" w:rsidR="00ED5A5C" w:rsidRDefault="00000000">
            <w:pPr>
              <w:rPr>
                <w:rFonts w:hint="eastAsia"/>
              </w:rPr>
            </w:pPr>
            <w:r>
              <w:t>2026-05-26</w:t>
            </w:r>
          </w:p>
        </w:tc>
      </w:tr>
      <w:tr w:rsidR="00ED5A5C" w14:paraId="2913867A" w14:textId="77777777">
        <w:trPr>
          <w:jc w:val="center"/>
        </w:trPr>
        <w:tc>
          <w:tcPr>
            <w:tcW w:w="1440" w:type="dxa"/>
          </w:tcPr>
          <w:p w14:paraId="6A3DD3C6" w14:textId="77777777" w:rsidR="00ED5A5C" w:rsidRDefault="00000000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1440" w:type="dxa"/>
          </w:tcPr>
          <w:p w14:paraId="60F250BC" w14:textId="77777777" w:rsidR="00ED5A5C" w:rsidRDefault="00000000">
            <w:pPr>
              <w:rPr>
                <w:rFonts w:hint="eastAsia"/>
              </w:rPr>
            </w:pPr>
            <w:r>
              <w:t>概念结构设计</w:t>
            </w:r>
          </w:p>
        </w:tc>
        <w:tc>
          <w:tcPr>
            <w:tcW w:w="1440" w:type="dxa"/>
          </w:tcPr>
          <w:p w14:paraId="4B101529" w14:textId="77777777" w:rsidR="00ED5A5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识别实体、属性和联系，绘制E-R图（6个实体，7个联系）</w:t>
            </w:r>
          </w:p>
        </w:tc>
        <w:tc>
          <w:tcPr>
            <w:tcW w:w="1440" w:type="dxa"/>
          </w:tcPr>
          <w:p w14:paraId="4308B011" w14:textId="77777777" w:rsidR="00ED5A5C" w:rsidRDefault="00000000">
            <w:pPr>
              <w:rPr>
                <w:rFonts w:hint="eastAsia"/>
              </w:rPr>
            </w:pPr>
            <w:r>
              <w:t>E-R图.md</w:t>
            </w:r>
          </w:p>
        </w:tc>
        <w:tc>
          <w:tcPr>
            <w:tcW w:w="1440" w:type="dxa"/>
          </w:tcPr>
          <w:p w14:paraId="3F5764C7" w14:textId="77777777" w:rsidR="00ED5A5C" w:rsidRDefault="00000000">
            <w:pPr>
              <w:rPr>
                <w:rFonts w:hint="eastAsia"/>
              </w:rPr>
            </w:pPr>
            <w:r>
              <w:rPr>
                <w:b/>
                <w:color w:val="008000"/>
              </w:rPr>
              <w:t>已完成</w:t>
            </w:r>
          </w:p>
        </w:tc>
        <w:tc>
          <w:tcPr>
            <w:tcW w:w="1440" w:type="dxa"/>
          </w:tcPr>
          <w:p w14:paraId="16C1EFA7" w14:textId="77777777" w:rsidR="00ED5A5C" w:rsidRDefault="00000000">
            <w:pPr>
              <w:rPr>
                <w:rFonts w:hint="eastAsia"/>
              </w:rPr>
            </w:pPr>
            <w:r>
              <w:t>2026-05-26</w:t>
            </w:r>
          </w:p>
        </w:tc>
      </w:tr>
      <w:tr w:rsidR="00ED5A5C" w14:paraId="28260E49" w14:textId="77777777">
        <w:trPr>
          <w:jc w:val="center"/>
        </w:trPr>
        <w:tc>
          <w:tcPr>
            <w:tcW w:w="1440" w:type="dxa"/>
          </w:tcPr>
          <w:p w14:paraId="6D1AC19F" w14:textId="77777777" w:rsidR="00ED5A5C" w:rsidRDefault="00000000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440" w:type="dxa"/>
          </w:tcPr>
          <w:p w14:paraId="3682DFA8" w14:textId="77777777" w:rsidR="00ED5A5C" w:rsidRDefault="00000000">
            <w:pPr>
              <w:rPr>
                <w:rFonts w:hint="eastAsia"/>
              </w:rPr>
            </w:pPr>
            <w:r>
              <w:t>逻辑结构设计</w:t>
            </w:r>
          </w:p>
        </w:tc>
        <w:tc>
          <w:tcPr>
            <w:tcW w:w="1440" w:type="dxa"/>
          </w:tcPr>
          <w:p w14:paraId="55CB0347" w14:textId="77777777" w:rsidR="00ED5A5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将E-R图转换为关系模式，设计6张表的结构，进行规范化分析（达到3NF）</w:t>
            </w:r>
          </w:p>
        </w:tc>
        <w:tc>
          <w:tcPr>
            <w:tcW w:w="1440" w:type="dxa"/>
          </w:tcPr>
          <w:p w14:paraId="68498D10" w14:textId="77777777" w:rsidR="00ED5A5C" w:rsidRDefault="00000000">
            <w:pPr>
              <w:rPr>
                <w:rFonts w:hint="eastAsia"/>
              </w:rPr>
            </w:pPr>
            <w:r>
              <w:t>表结构设计.md</w:t>
            </w:r>
          </w:p>
        </w:tc>
        <w:tc>
          <w:tcPr>
            <w:tcW w:w="1440" w:type="dxa"/>
          </w:tcPr>
          <w:p w14:paraId="68B58995" w14:textId="77777777" w:rsidR="00ED5A5C" w:rsidRDefault="00000000">
            <w:pPr>
              <w:rPr>
                <w:rFonts w:hint="eastAsia"/>
              </w:rPr>
            </w:pPr>
            <w:r>
              <w:rPr>
                <w:b/>
                <w:color w:val="008000"/>
              </w:rPr>
              <w:t>已完成</w:t>
            </w:r>
          </w:p>
        </w:tc>
        <w:tc>
          <w:tcPr>
            <w:tcW w:w="1440" w:type="dxa"/>
          </w:tcPr>
          <w:p w14:paraId="176C131D" w14:textId="77777777" w:rsidR="00ED5A5C" w:rsidRDefault="00000000">
            <w:pPr>
              <w:rPr>
                <w:rFonts w:hint="eastAsia"/>
              </w:rPr>
            </w:pPr>
            <w:r>
              <w:t>2026-05-26</w:t>
            </w:r>
          </w:p>
        </w:tc>
      </w:tr>
      <w:tr w:rsidR="00ED5A5C" w14:paraId="11D4E9AA" w14:textId="77777777">
        <w:trPr>
          <w:jc w:val="center"/>
        </w:trPr>
        <w:tc>
          <w:tcPr>
            <w:tcW w:w="1440" w:type="dxa"/>
          </w:tcPr>
          <w:p w14:paraId="56FEDCB0" w14:textId="77777777" w:rsidR="00ED5A5C" w:rsidRDefault="00000000">
            <w:pPr>
              <w:rPr>
                <w:rFonts w:hint="eastAsia"/>
              </w:rPr>
            </w:pPr>
            <w:r>
              <w:lastRenderedPageBreak/>
              <w:t>4</w:t>
            </w:r>
          </w:p>
        </w:tc>
        <w:tc>
          <w:tcPr>
            <w:tcW w:w="1440" w:type="dxa"/>
          </w:tcPr>
          <w:p w14:paraId="0A65216F" w14:textId="77777777" w:rsidR="00ED5A5C" w:rsidRDefault="00000000">
            <w:pPr>
              <w:rPr>
                <w:rFonts w:hint="eastAsia"/>
              </w:rPr>
            </w:pPr>
            <w:r>
              <w:t>物理结构设计</w:t>
            </w:r>
          </w:p>
        </w:tc>
        <w:tc>
          <w:tcPr>
            <w:tcW w:w="1440" w:type="dxa"/>
          </w:tcPr>
          <w:p w14:paraId="64C05C77" w14:textId="77777777" w:rsidR="00ED5A5C" w:rsidRDefault="00000000">
            <w:pPr>
              <w:rPr>
                <w:rFonts w:hint="eastAsia"/>
              </w:rPr>
            </w:pPr>
            <w:r>
              <w:t>编写SQL Server建库建表DDL脚本，定义约束和索引</w:t>
            </w:r>
          </w:p>
        </w:tc>
        <w:tc>
          <w:tcPr>
            <w:tcW w:w="1440" w:type="dxa"/>
          </w:tcPr>
          <w:p w14:paraId="42A82376" w14:textId="77777777" w:rsidR="00ED5A5C" w:rsidRDefault="00000000">
            <w:pPr>
              <w:rPr>
                <w:rFonts w:hint="eastAsia"/>
              </w:rPr>
            </w:pPr>
            <w:r>
              <w:t>01_create_tables.sql</w:t>
            </w:r>
          </w:p>
        </w:tc>
        <w:tc>
          <w:tcPr>
            <w:tcW w:w="1440" w:type="dxa"/>
          </w:tcPr>
          <w:p w14:paraId="476544BA" w14:textId="77777777" w:rsidR="00ED5A5C" w:rsidRDefault="00000000">
            <w:pPr>
              <w:rPr>
                <w:rFonts w:hint="eastAsia"/>
              </w:rPr>
            </w:pPr>
            <w:r>
              <w:rPr>
                <w:b/>
                <w:color w:val="008000"/>
              </w:rPr>
              <w:t>已完成</w:t>
            </w:r>
          </w:p>
        </w:tc>
        <w:tc>
          <w:tcPr>
            <w:tcW w:w="1440" w:type="dxa"/>
          </w:tcPr>
          <w:p w14:paraId="130A6BC4" w14:textId="77777777" w:rsidR="00ED5A5C" w:rsidRDefault="00000000">
            <w:pPr>
              <w:rPr>
                <w:rFonts w:hint="eastAsia"/>
              </w:rPr>
            </w:pPr>
            <w:r>
              <w:t>2026-05-26</w:t>
            </w:r>
          </w:p>
        </w:tc>
      </w:tr>
    </w:tbl>
    <w:p w14:paraId="3014DFB9" w14:textId="77777777" w:rsidR="00ED5A5C" w:rsidRDefault="00000000">
      <w:pPr>
        <w:pStyle w:val="21"/>
      </w:pPr>
      <w:r>
        <w:t>三、需求分析概要</w:t>
      </w:r>
    </w:p>
    <w:p w14:paraId="2BD78231" w14:textId="77777777" w:rsidR="00ED5A5C" w:rsidRDefault="00000000">
      <w:pPr>
        <w:pStyle w:val="31"/>
      </w:pPr>
      <w:r>
        <w:t xml:space="preserve">3.1 </w:t>
      </w:r>
      <w:r>
        <w:t>用户角色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D5A5C" w14:paraId="33B5B1C9" w14:textId="77777777">
        <w:tc>
          <w:tcPr>
            <w:tcW w:w="2880" w:type="dxa"/>
            <w:shd w:val="clear" w:color="auto" w:fill="D9E2F3"/>
          </w:tcPr>
          <w:p w14:paraId="05AA5E4E" w14:textId="77777777" w:rsidR="00ED5A5C" w:rsidRDefault="00000000">
            <w:pPr>
              <w:rPr>
                <w:rFonts w:hint="eastAsia"/>
              </w:rPr>
            </w:pPr>
            <w:r>
              <w:rPr>
                <w:b/>
              </w:rPr>
              <w:t>角色</w:t>
            </w:r>
          </w:p>
        </w:tc>
        <w:tc>
          <w:tcPr>
            <w:tcW w:w="2880" w:type="dxa"/>
            <w:shd w:val="clear" w:color="auto" w:fill="D9E2F3"/>
          </w:tcPr>
          <w:p w14:paraId="73F09B44" w14:textId="77777777" w:rsidR="00ED5A5C" w:rsidRDefault="00000000">
            <w:pPr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  <w:tc>
          <w:tcPr>
            <w:tcW w:w="2880" w:type="dxa"/>
            <w:shd w:val="clear" w:color="auto" w:fill="D9E2F3"/>
          </w:tcPr>
          <w:p w14:paraId="70818419" w14:textId="77777777" w:rsidR="00ED5A5C" w:rsidRDefault="00000000">
            <w:pPr>
              <w:rPr>
                <w:rFonts w:hint="eastAsia"/>
              </w:rPr>
            </w:pPr>
            <w:r>
              <w:rPr>
                <w:b/>
              </w:rPr>
              <w:t>主要操作</w:t>
            </w:r>
          </w:p>
        </w:tc>
      </w:tr>
      <w:tr w:rsidR="00ED5A5C" w14:paraId="5729891E" w14:textId="77777777">
        <w:tc>
          <w:tcPr>
            <w:tcW w:w="2880" w:type="dxa"/>
          </w:tcPr>
          <w:p w14:paraId="5C724BDA" w14:textId="77777777" w:rsidR="00ED5A5C" w:rsidRDefault="00000000">
            <w:pPr>
              <w:rPr>
                <w:rFonts w:hint="eastAsia"/>
              </w:rPr>
            </w:pPr>
            <w:r>
              <w:t>管理员</w:t>
            </w:r>
          </w:p>
        </w:tc>
        <w:tc>
          <w:tcPr>
            <w:tcW w:w="2880" w:type="dxa"/>
          </w:tcPr>
          <w:p w14:paraId="27D4D040" w14:textId="77777777" w:rsidR="00ED5A5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保卫处工作人员，系统主要操作者</w:t>
            </w:r>
          </w:p>
        </w:tc>
        <w:tc>
          <w:tcPr>
            <w:tcW w:w="2880" w:type="dxa"/>
          </w:tcPr>
          <w:p w14:paraId="2A45E9DD" w14:textId="77777777" w:rsidR="00ED5A5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审批注册、录入违规、处理处罚、查询统计</w:t>
            </w:r>
          </w:p>
        </w:tc>
      </w:tr>
      <w:tr w:rsidR="00ED5A5C" w14:paraId="51CA960B" w14:textId="77777777">
        <w:tc>
          <w:tcPr>
            <w:tcW w:w="2880" w:type="dxa"/>
          </w:tcPr>
          <w:p w14:paraId="6F7E28D3" w14:textId="77777777" w:rsidR="00ED5A5C" w:rsidRDefault="00000000">
            <w:pPr>
              <w:rPr>
                <w:rFonts w:hint="eastAsia"/>
              </w:rPr>
            </w:pPr>
            <w:r>
              <w:t>车主</w:t>
            </w:r>
          </w:p>
        </w:tc>
        <w:tc>
          <w:tcPr>
            <w:tcW w:w="2880" w:type="dxa"/>
          </w:tcPr>
          <w:p w14:paraId="55F11A31" w14:textId="77777777" w:rsidR="00ED5A5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校园内机动车拥有者（教职工/学生/临时访客）</w:t>
            </w:r>
          </w:p>
        </w:tc>
        <w:tc>
          <w:tcPr>
            <w:tcW w:w="2880" w:type="dxa"/>
          </w:tcPr>
          <w:p w14:paraId="1D86A73D" w14:textId="77777777" w:rsidR="00ED5A5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提交注册申请、查询违规记录、处理处罚</w:t>
            </w:r>
          </w:p>
        </w:tc>
      </w:tr>
    </w:tbl>
    <w:p w14:paraId="63EAF764" w14:textId="77777777" w:rsidR="00ED5A5C" w:rsidRDefault="00000000">
      <w:pPr>
        <w:pStyle w:val="31"/>
      </w:pPr>
      <w:r>
        <w:t xml:space="preserve">3.2 </w:t>
      </w:r>
      <w:r>
        <w:t>功能需求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D5A5C" w14:paraId="3B064AAD" w14:textId="77777777">
        <w:tc>
          <w:tcPr>
            <w:tcW w:w="2880" w:type="dxa"/>
            <w:shd w:val="clear" w:color="auto" w:fill="D9E2F3"/>
          </w:tcPr>
          <w:p w14:paraId="48219789" w14:textId="77777777" w:rsidR="00ED5A5C" w:rsidRDefault="00000000">
            <w:pPr>
              <w:rPr>
                <w:rFonts w:hint="eastAsia"/>
              </w:rPr>
            </w:pPr>
            <w:r>
              <w:rPr>
                <w:b/>
              </w:rPr>
              <w:t>功能编号</w:t>
            </w:r>
          </w:p>
        </w:tc>
        <w:tc>
          <w:tcPr>
            <w:tcW w:w="2880" w:type="dxa"/>
            <w:shd w:val="clear" w:color="auto" w:fill="D9E2F3"/>
          </w:tcPr>
          <w:p w14:paraId="4BBF454D" w14:textId="77777777" w:rsidR="00ED5A5C" w:rsidRDefault="00000000">
            <w:pPr>
              <w:rPr>
                <w:rFonts w:hint="eastAsia"/>
              </w:rPr>
            </w:pPr>
            <w:r>
              <w:rPr>
                <w:b/>
              </w:rPr>
              <w:t>功能名称</w:t>
            </w:r>
          </w:p>
        </w:tc>
        <w:tc>
          <w:tcPr>
            <w:tcW w:w="2880" w:type="dxa"/>
            <w:shd w:val="clear" w:color="auto" w:fill="D9E2F3"/>
          </w:tcPr>
          <w:p w14:paraId="03D26F59" w14:textId="77777777" w:rsidR="00ED5A5C" w:rsidRDefault="00000000">
            <w:pPr>
              <w:rPr>
                <w:rFonts w:hint="eastAsia"/>
              </w:rPr>
            </w:pPr>
            <w:r>
              <w:rPr>
                <w:b/>
              </w:rPr>
              <w:t>功能描述</w:t>
            </w:r>
          </w:p>
        </w:tc>
      </w:tr>
      <w:tr w:rsidR="00ED5A5C" w14:paraId="0534A559" w14:textId="77777777">
        <w:tc>
          <w:tcPr>
            <w:tcW w:w="2880" w:type="dxa"/>
          </w:tcPr>
          <w:p w14:paraId="7B6BA22A" w14:textId="77777777" w:rsidR="00ED5A5C" w:rsidRDefault="00000000">
            <w:pPr>
              <w:rPr>
                <w:rFonts w:hint="eastAsia"/>
              </w:rPr>
            </w:pPr>
            <w:r>
              <w:t>F1</w:t>
            </w:r>
          </w:p>
        </w:tc>
        <w:tc>
          <w:tcPr>
            <w:tcW w:w="2880" w:type="dxa"/>
          </w:tcPr>
          <w:p w14:paraId="6B3924DC" w14:textId="77777777" w:rsidR="00ED5A5C" w:rsidRDefault="00000000">
            <w:pPr>
              <w:rPr>
                <w:rFonts w:hint="eastAsia"/>
              </w:rPr>
            </w:pPr>
            <w:r>
              <w:t>车辆权限注册管理</w:t>
            </w:r>
          </w:p>
        </w:tc>
        <w:tc>
          <w:tcPr>
            <w:tcW w:w="2880" w:type="dxa"/>
          </w:tcPr>
          <w:p w14:paraId="0A47F2A7" w14:textId="77777777" w:rsidR="00ED5A5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车主提交注册申请，管理员审核并发放通行证，支持续期和注销</w:t>
            </w:r>
          </w:p>
        </w:tc>
      </w:tr>
      <w:tr w:rsidR="00ED5A5C" w14:paraId="0786A9D0" w14:textId="77777777">
        <w:tc>
          <w:tcPr>
            <w:tcW w:w="2880" w:type="dxa"/>
          </w:tcPr>
          <w:p w14:paraId="4FB7EF0B" w14:textId="77777777" w:rsidR="00ED5A5C" w:rsidRDefault="00000000">
            <w:pPr>
              <w:rPr>
                <w:rFonts w:hint="eastAsia"/>
              </w:rPr>
            </w:pPr>
            <w:r>
              <w:t>F2</w:t>
            </w:r>
          </w:p>
        </w:tc>
        <w:tc>
          <w:tcPr>
            <w:tcW w:w="2880" w:type="dxa"/>
          </w:tcPr>
          <w:p w14:paraId="5E5A5D2C" w14:textId="77777777" w:rsidR="00ED5A5C" w:rsidRDefault="00000000">
            <w:pPr>
              <w:rPr>
                <w:rFonts w:hint="eastAsia"/>
              </w:rPr>
            </w:pPr>
            <w:r>
              <w:t>违规记录管理</w:t>
            </w:r>
          </w:p>
        </w:tc>
        <w:tc>
          <w:tcPr>
            <w:tcW w:w="2880" w:type="dxa"/>
          </w:tcPr>
          <w:p w14:paraId="4BB55B91" w14:textId="77777777" w:rsidR="00ED5A5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管理员录入违规信息，系统自动关联车辆和车主，按类型扣减分数</w:t>
            </w:r>
          </w:p>
        </w:tc>
      </w:tr>
      <w:tr w:rsidR="00ED5A5C" w14:paraId="30509476" w14:textId="77777777">
        <w:tc>
          <w:tcPr>
            <w:tcW w:w="2880" w:type="dxa"/>
          </w:tcPr>
          <w:p w14:paraId="542D45C3" w14:textId="77777777" w:rsidR="00ED5A5C" w:rsidRDefault="00000000">
            <w:pPr>
              <w:rPr>
                <w:rFonts w:hint="eastAsia"/>
              </w:rPr>
            </w:pPr>
            <w:r>
              <w:t>F3</w:t>
            </w:r>
          </w:p>
        </w:tc>
        <w:tc>
          <w:tcPr>
            <w:tcW w:w="2880" w:type="dxa"/>
          </w:tcPr>
          <w:p w14:paraId="67DA2254" w14:textId="77777777" w:rsidR="00ED5A5C" w:rsidRDefault="00000000">
            <w:pPr>
              <w:rPr>
                <w:rFonts w:hint="eastAsia"/>
              </w:rPr>
            </w:pPr>
            <w:r>
              <w:t>处罚处理</w:t>
            </w:r>
          </w:p>
        </w:tc>
        <w:tc>
          <w:tcPr>
            <w:tcW w:w="2880" w:type="dxa"/>
          </w:tcPr>
          <w:p w14:paraId="3663DE36" w14:textId="77777777" w:rsidR="00ED5A5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车主查询违规记录，管理员执行处罚，累计积分达阈值自动触发处罚</w:t>
            </w:r>
          </w:p>
        </w:tc>
      </w:tr>
      <w:tr w:rsidR="00ED5A5C" w14:paraId="170E6176" w14:textId="77777777">
        <w:tc>
          <w:tcPr>
            <w:tcW w:w="2880" w:type="dxa"/>
          </w:tcPr>
          <w:p w14:paraId="1E5C3A5A" w14:textId="77777777" w:rsidR="00ED5A5C" w:rsidRDefault="00000000">
            <w:pPr>
              <w:rPr>
                <w:rFonts w:hint="eastAsia"/>
              </w:rPr>
            </w:pPr>
            <w:r>
              <w:t>F4</w:t>
            </w:r>
          </w:p>
        </w:tc>
        <w:tc>
          <w:tcPr>
            <w:tcW w:w="2880" w:type="dxa"/>
          </w:tcPr>
          <w:p w14:paraId="53374D1C" w14:textId="77777777" w:rsidR="00ED5A5C" w:rsidRDefault="00000000">
            <w:pPr>
              <w:rPr>
                <w:rFonts w:hint="eastAsia"/>
              </w:rPr>
            </w:pPr>
            <w:r>
              <w:t>数据查询与统计</w:t>
            </w:r>
          </w:p>
        </w:tc>
        <w:tc>
          <w:tcPr>
            <w:tcW w:w="2880" w:type="dxa"/>
          </w:tcPr>
          <w:p w14:paraId="0B9610C7" w14:textId="77777777" w:rsidR="00ED5A5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按车牌/姓名/时间段/违规类型/学院统计违规情况</w:t>
            </w:r>
          </w:p>
        </w:tc>
      </w:tr>
    </w:tbl>
    <w:p w14:paraId="1DBDA411" w14:textId="77777777" w:rsidR="00ED5A5C" w:rsidRDefault="00000000">
      <w:pPr>
        <w:pStyle w:val="21"/>
        <w:rPr>
          <w:lang w:eastAsia="zh-CN"/>
        </w:rPr>
      </w:pPr>
      <w:r>
        <w:rPr>
          <w:lang w:eastAsia="zh-CN"/>
        </w:rPr>
        <w:t>四、概念设计概要（</w:t>
      </w:r>
      <w:r>
        <w:rPr>
          <w:lang w:eastAsia="zh-CN"/>
        </w:rPr>
        <w:t>E-R</w:t>
      </w:r>
      <w:r>
        <w:rPr>
          <w:lang w:eastAsia="zh-CN"/>
        </w:rPr>
        <w:t>模型）</w:t>
      </w:r>
    </w:p>
    <w:p w14:paraId="0F4BDC7F" w14:textId="77777777" w:rsidR="00ED5A5C" w:rsidRDefault="00000000">
      <w:pPr>
        <w:pStyle w:val="31"/>
      </w:pPr>
      <w:r>
        <w:t xml:space="preserve">4.1 </w:t>
      </w:r>
      <w:r>
        <w:t>实体清单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D5A5C" w14:paraId="45E8CB76" w14:textId="77777777">
        <w:tc>
          <w:tcPr>
            <w:tcW w:w="2160" w:type="dxa"/>
            <w:shd w:val="clear" w:color="auto" w:fill="4472C4"/>
          </w:tcPr>
          <w:p w14:paraId="6C56B014" w14:textId="77777777" w:rsidR="00ED5A5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序号</w:t>
            </w:r>
          </w:p>
        </w:tc>
        <w:tc>
          <w:tcPr>
            <w:tcW w:w="2160" w:type="dxa"/>
            <w:shd w:val="clear" w:color="auto" w:fill="4472C4"/>
          </w:tcPr>
          <w:p w14:paraId="54ADD518" w14:textId="77777777" w:rsidR="00ED5A5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实体名称</w:t>
            </w:r>
          </w:p>
        </w:tc>
        <w:tc>
          <w:tcPr>
            <w:tcW w:w="2160" w:type="dxa"/>
            <w:shd w:val="clear" w:color="auto" w:fill="4472C4"/>
          </w:tcPr>
          <w:p w14:paraId="2BD4CDDD" w14:textId="77777777" w:rsidR="00ED5A5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主键</w:t>
            </w:r>
          </w:p>
        </w:tc>
        <w:tc>
          <w:tcPr>
            <w:tcW w:w="2160" w:type="dxa"/>
            <w:shd w:val="clear" w:color="auto" w:fill="4472C4"/>
          </w:tcPr>
          <w:p w14:paraId="1DEA7074" w14:textId="77777777" w:rsidR="00ED5A5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属性数量</w:t>
            </w:r>
          </w:p>
        </w:tc>
      </w:tr>
      <w:tr w:rsidR="00ED5A5C" w14:paraId="058752FC" w14:textId="77777777">
        <w:tc>
          <w:tcPr>
            <w:tcW w:w="2160" w:type="dxa"/>
          </w:tcPr>
          <w:p w14:paraId="0ED245FC" w14:textId="77777777" w:rsidR="00ED5A5C" w:rsidRDefault="00000000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2160" w:type="dxa"/>
          </w:tcPr>
          <w:p w14:paraId="33D39F67" w14:textId="77777777" w:rsidR="00ED5A5C" w:rsidRDefault="00000000">
            <w:pPr>
              <w:rPr>
                <w:rFonts w:hint="eastAsia"/>
              </w:rPr>
            </w:pPr>
            <w:r>
              <w:t>车主 Owner</w:t>
            </w:r>
          </w:p>
        </w:tc>
        <w:tc>
          <w:tcPr>
            <w:tcW w:w="2160" w:type="dxa"/>
          </w:tcPr>
          <w:p w14:paraId="5896F780" w14:textId="77777777" w:rsidR="00ED5A5C" w:rsidRDefault="00000000">
            <w:pPr>
              <w:rPr>
                <w:rFonts w:hint="eastAsia"/>
              </w:rPr>
            </w:pPr>
            <w:r>
              <w:t>owner_id</w:t>
            </w:r>
          </w:p>
        </w:tc>
        <w:tc>
          <w:tcPr>
            <w:tcW w:w="2160" w:type="dxa"/>
          </w:tcPr>
          <w:p w14:paraId="32A1D579" w14:textId="77777777" w:rsidR="00ED5A5C" w:rsidRDefault="00000000">
            <w:pPr>
              <w:rPr>
                <w:rFonts w:hint="eastAsia"/>
              </w:rPr>
            </w:pPr>
            <w:r>
              <w:t>7</w:t>
            </w:r>
          </w:p>
        </w:tc>
      </w:tr>
      <w:tr w:rsidR="00ED5A5C" w14:paraId="3626711F" w14:textId="77777777">
        <w:tc>
          <w:tcPr>
            <w:tcW w:w="2160" w:type="dxa"/>
          </w:tcPr>
          <w:p w14:paraId="338740B9" w14:textId="77777777" w:rsidR="00ED5A5C" w:rsidRDefault="00000000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2160" w:type="dxa"/>
          </w:tcPr>
          <w:p w14:paraId="66CAD55E" w14:textId="77777777" w:rsidR="00ED5A5C" w:rsidRDefault="00000000">
            <w:pPr>
              <w:rPr>
                <w:rFonts w:hint="eastAsia"/>
              </w:rPr>
            </w:pPr>
            <w:r>
              <w:t>车辆 Vehicle</w:t>
            </w:r>
          </w:p>
        </w:tc>
        <w:tc>
          <w:tcPr>
            <w:tcW w:w="2160" w:type="dxa"/>
          </w:tcPr>
          <w:p w14:paraId="0E686107" w14:textId="77777777" w:rsidR="00ED5A5C" w:rsidRDefault="00000000">
            <w:pPr>
              <w:rPr>
                <w:rFonts w:hint="eastAsia"/>
              </w:rPr>
            </w:pPr>
            <w:r>
              <w:t>plate_number</w:t>
            </w:r>
          </w:p>
        </w:tc>
        <w:tc>
          <w:tcPr>
            <w:tcW w:w="2160" w:type="dxa"/>
          </w:tcPr>
          <w:p w14:paraId="555EEFE8" w14:textId="77777777" w:rsidR="00ED5A5C" w:rsidRDefault="00000000">
            <w:pPr>
              <w:rPr>
                <w:rFonts w:hint="eastAsia"/>
              </w:rPr>
            </w:pPr>
            <w:r>
              <w:t>4</w:t>
            </w:r>
          </w:p>
        </w:tc>
      </w:tr>
      <w:tr w:rsidR="00ED5A5C" w14:paraId="6A5DDC98" w14:textId="77777777">
        <w:tc>
          <w:tcPr>
            <w:tcW w:w="2160" w:type="dxa"/>
          </w:tcPr>
          <w:p w14:paraId="7BCE83EE" w14:textId="77777777" w:rsidR="00ED5A5C" w:rsidRDefault="00000000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2160" w:type="dxa"/>
          </w:tcPr>
          <w:p w14:paraId="3CA84137" w14:textId="77777777" w:rsidR="00ED5A5C" w:rsidRDefault="00000000">
            <w:pPr>
              <w:rPr>
                <w:rFonts w:hint="eastAsia"/>
              </w:rPr>
            </w:pPr>
            <w:r>
              <w:t>通行证 Permit</w:t>
            </w:r>
          </w:p>
        </w:tc>
        <w:tc>
          <w:tcPr>
            <w:tcW w:w="2160" w:type="dxa"/>
          </w:tcPr>
          <w:p w14:paraId="1DDAA948" w14:textId="77777777" w:rsidR="00ED5A5C" w:rsidRDefault="00000000">
            <w:pPr>
              <w:rPr>
                <w:rFonts w:hint="eastAsia"/>
              </w:rPr>
            </w:pPr>
            <w:r>
              <w:t>permit_id</w:t>
            </w:r>
          </w:p>
        </w:tc>
        <w:tc>
          <w:tcPr>
            <w:tcW w:w="2160" w:type="dxa"/>
          </w:tcPr>
          <w:p w14:paraId="689D01E0" w14:textId="77777777" w:rsidR="00ED5A5C" w:rsidRDefault="00000000">
            <w:pPr>
              <w:rPr>
                <w:rFonts w:hint="eastAsia"/>
              </w:rPr>
            </w:pPr>
            <w:r>
              <w:t>7</w:t>
            </w:r>
          </w:p>
        </w:tc>
      </w:tr>
      <w:tr w:rsidR="00ED5A5C" w14:paraId="2E3FCA7A" w14:textId="77777777">
        <w:tc>
          <w:tcPr>
            <w:tcW w:w="2160" w:type="dxa"/>
          </w:tcPr>
          <w:p w14:paraId="2DE4947A" w14:textId="77777777" w:rsidR="00ED5A5C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160" w:type="dxa"/>
          </w:tcPr>
          <w:p w14:paraId="3520DD52" w14:textId="77777777" w:rsidR="00ED5A5C" w:rsidRDefault="00000000">
            <w:pPr>
              <w:rPr>
                <w:rFonts w:hint="eastAsia"/>
              </w:rPr>
            </w:pPr>
            <w:r>
              <w:t>违规记录 Violation</w:t>
            </w:r>
          </w:p>
        </w:tc>
        <w:tc>
          <w:tcPr>
            <w:tcW w:w="2160" w:type="dxa"/>
          </w:tcPr>
          <w:p w14:paraId="48D753D4" w14:textId="77777777" w:rsidR="00ED5A5C" w:rsidRDefault="00000000">
            <w:pPr>
              <w:rPr>
                <w:rFonts w:hint="eastAsia"/>
              </w:rPr>
            </w:pPr>
            <w:r>
              <w:t>violation_id</w:t>
            </w:r>
          </w:p>
        </w:tc>
        <w:tc>
          <w:tcPr>
            <w:tcW w:w="2160" w:type="dxa"/>
          </w:tcPr>
          <w:p w14:paraId="07B7B8F9" w14:textId="77777777" w:rsidR="00ED5A5C" w:rsidRDefault="00000000">
            <w:pPr>
              <w:rPr>
                <w:rFonts w:hint="eastAsia"/>
              </w:rPr>
            </w:pPr>
            <w:r>
              <w:t>8</w:t>
            </w:r>
          </w:p>
        </w:tc>
      </w:tr>
      <w:tr w:rsidR="00ED5A5C" w14:paraId="5A5D3010" w14:textId="77777777">
        <w:tc>
          <w:tcPr>
            <w:tcW w:w="2160" w:type="dxa"/>
          </w:tcPr>
          <w:p w14:paraId="60476FA1" w14:textId="77777777" w:rsidR="00ED5A5C" w:rsidRDefault="00000000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2160" w:type="dxa"/>
          </w:tcPr>
          <w:p w14:paraId="2F924E01" w14:textId="77777777" w:rsidR="00ED5A5C" w:rsidRDefault="00000000">
            <w:pPr>
              <w:rPr>
                <w:rFonts w:hint="eastAsia"/>
              </w:rPr>
            </w:pPr>
            <w:r>
              <w:t>处罚记录 Penalty</w:t>
            </w:r>
          </w:p>
        </w:tc>
        <w:tc>
          <w:tcPr>
            <w:tcW w:w="2160" w:type="dxa"/>
          </w:tcPr>
          <w:p w14:paraId="1AC74007" w14:textId="77777777" w:rsidR="00ED5A5C" w:rsidRDefault="00000000">
            <w:pPr>
              <w:rPr>
                <w:rFonts w:hint="eastAsia"/>
              </w:rPr>
            </w:pPr>
            <w:r>
              <w:t>penalty_id</w:t>
            </w:r>
          </w:p>
        </w:tc>
        <w:tc>
          <w:tcPr>
            <w:tcW w:w="2160" w:type="dxa"/>
          </w:tcPr>
          <w:p w14:paraId="68F000D7" w14:textId="77777777" w:rsidR="00ED5A5C" w:rsidRDefault="00000000">
            <w:pPr>
              <w:rPr>
                <w:rFonts w:hint="eastAsia"/>
              </w:rPr>
            </w:pPr>
            <w:r>
              <w:t>7</w:t>
            </w:r>
          </w:p>
        </w:tc>
      </w:tr>
      <w:tr w:rsidR="00ED5A5C" w14:paraId="33C45A6F" w14:textId="77777777">
        <w:tc>
          <w:tcPr>
            <w:tcW w:w="2160" w:type="dxa"/>
          </w:tcPr>
          <w:p w14:paraId="4409CE99" w14:textId="77777777" w:rsidR="00ED5A5C" w:rsidRDefault="00000000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2160" w:type="dxa"/>
          </w:tcPr>
          <w:p w14:paraId="474795EE" w14:textId="77777777" w:rsidR="00ED5A5C" w:rsidRDefault="00000000">
            <w:pPr>
              <w:rPr>
                <w:rFonts w:hint="eastAsia"/>
              </w:rPr>
            </w:pPr>
            <w:r>
              <w:t>管理员 Admin</w:t>
            </w:r>
          </w:p>
        </w:tc>
        <w:tc>
          <w:tcPr>
            <w:tcW w:w="2160" w:type="dxa"/>
          </w:tcPr>
          <w:p w14:paraId="204F96D7" w14:textId="77777777" w:rsidR="00ED5A5C" w:rsidRDefault="00000000">
            <w:pPr>
              <w:rPr>
                <w:rFonts w:hint="eastAsia"/>
              </w:rPr>
            </w:pPr>
            <w:r>
              <w:t>admin_id</w:t>
            </w:r>
          </w:p>
        </w:tc>
        <w:tc>
          <w:tcPr>
            <w:tcW w:w="2160" w:type="dxa"/>
          </w:tcPr>
          <w:p w14:paraId="285A859B" w14:textId="77777777" w:rsidR="00ED5A5C" w:rsidRDefault="00000000">
            <w:pPr>
              <w:rPr>
                <w:rFonts w:hint="eastAsia"/>
              </w:rPr>
            </w:pPr>
            <w:r>
              <w:t>3</w:t>
            </w:r>
          </w:p>
        </w:tc>
      </w:tr>
    </w:tbl>
    <w:p w14:paraId="0ECE26F9" w14:textId="77777777" w:rsidR="00ED5A5C" w:rsidRDefault="00000000">
      <w:pPr>
        <w:pStyle w:val="31"/>
      </w:pPr>
      <w:r>
        <w:t xml:space="preserve">4.2 </w:t>
      </w:r>
      <w:r>
        <w:t>联系清单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D5A5C" w14:paraId="6F847B76" w14:textId="77777777">
        <w:tc>
          <w:tcPr>
            <w:tcW w:w="1728" w:type="dxa"/>
            <w:shd w:val="clear" w:color="auto" w:fill="4472C4"/>
          </w:tcPr>
          <w:p w14:paraId="15B9DF59" w14:textId="77777777" w:rsidR="00ED5A5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序号</w:t>
            </w:r>
          </w:p>
        </w:tc>
        <w:tc>
          <w:tcPr>
            <w:tcW w:w="1728" w:type="dxa"/>
            <w:shd w:val="clear" w:color="auto" w:fill="4472C4"/>
          </w:tcPr>
          <w:p w14:paraId="16BA1859" w14:textId="77777777" w:rsidR="00ED5A5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联系名称</w:t>
            </w:r>
          </w:p>
        </w:tc>
        <w:tc>
          <w:tcPr>
            <w:tcW w:w="1728" w:type="dxa"/>
            <w:shd w:val="clear" w:color="auto" w:fill="4472C4"/>
          </w:tcPr>
          <w:p w14:paraId="7C44DEF4" w14:textId="77777777" w:rsidR="00ED5A5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实体A</w:t>
            </w:r>
          </w:p>
        </w:tc>
        <w:tc>
          <w:tcPr>
            <w:tcW w:w="1728" w:type="dxa"/>
            <w:shd w:val="clear" w:color="auto" w:fill="4472C4"/>
          </w:tcPr>
          <w:p w14:paraId="792A218F" w14:textId="77777777" w:rsidR="00ED5A5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实体B</w:t>
            </w:r>
          </w:p>
        </w:tc>
        <w:tc>
          <w:tcPr>
            <w:tcW w:w="1728" w:type="dxa"/>
            <w:shd w:val="clear" w:color="auto" w:fill="4472C4"/>
          </w:tcPr>
          <w:p w14:paraId="605672F1" w14:textId="77777777" w:rsidR="00ED5A5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对应关系</w:t>
            </w:r>
          </w:p>
        </w:tc>
      </w:tr>
      <w:tr w:rsidR="00ED5A5C" w14:paraId="454CAF80" w14:textId="77777777">
        <w:tc>
          <w:tcPr>
            <w:tcW w:w="1728" w:type="dxa"/>
          </w:tcPr>
          <w:p w14:paraId="48815DFF" w14:textId="77777777" w:rsidR="00ED5A5C" w:rsidRDefault="00000000">
            <w:pPr>
              <w:rPr>
                <w:rFonts w:hint="eastAsia"/>
              </w:rPr>
            </w:pPr>
            <w:r>
              <w:lastRenderedPageBreak/>
              <w:t>1</w:t>
            </w:r>
          </w:p>
        </w:tc>
        <w:tc>
          <w:tcPr>
            <w:tcW w:w="1728" w:type="dxa"/>
          </w:tcPr>
          <w:p w14:paraId="25FFCA7E" w14:textId="77777777" w:rsidR="00ED5A5C" w:rsidRDefault="00000000">
            <w:pPr>
              <w:rPr>
                <w:rFonts w:hint="eastAsia"/>
              </w:rPr>
            </w:pPr>
            <w:r>
              <w:t>拥有</w:t>
            </w:r>
          </w:p>
        </w:tc>
        <w:tc>
          <w:tcPr>
            <w:tcW w:w="1728" w:type="dxa"/>
          </w:tcPr>
          <w:p w14:paraId="610808DB" w14:textId="77777777" w:rsidR="00ED5A5C" w:rsidRDefault="00000000">
            <w:pPr>
              <w:rPr>
                <w:rFonts w:hint="eastAsia"/>
              </w:rPr>
            </w:pPr>
            <w:r>
              <w:t>车主</w:t>
            </w:r>
          </w:p>
        </w:tc>
        <w:tc>
          <w:tcPr>
            <w:tcW w:w="1728" w:type="dxa"/>
          </w:tcPr>
          <w:p w14:paraId="0C48A589" w14:textId="77777777" w:rsidR="00ED5A5C" w:rsidRDefault="00000000">
            <w:pPr>
              <w:rPr>
                <w:rFonts w:hint="eastAsia"/>
              </w:rPr>
            </w:pPr>
            <w:r>
              <w:t>车辆</w:t>
            </w:r>
          </w:p>
        </w:tc>
        <w:tc>
          <w:tcPr>
            <w:tcW w:w="1728" w:type="dxa"/>
          </w:tcPr>
          <w:p w14:paraId="5A03226E" w14:textId="77777777" w:rsidR="00ED5A5C" w:rsidRDefault="00000000">
            <w:pPr>
              <w:rPr>
                <w:rFonts w:hint="eastAsia"/>
              </w:rPr>
            </w:pPr>
            <w:r>
              <w:t>1:N</w:t>
            </w:r>
          </w:p>
        </w:tc>
      </w:tr>
      <w:tr w:rsidR="00ED5A5C" w14:paraId="0454C2A7" w14:textId="77777777">
        <w:tc>
          <w:tcPr>
            <w:tcW w:w="1728" w:type="dxa"/>
          </w:tcPr>
          <w:p w14:paraId="29F59DAA" w14:textId="77777777" w:rsidR="00ED5A5C" w:rsidRDefault="00000000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1728" w:type="dxa"/>
          </w:tcPr>
          <w:p w14:paraId="4EAE4645" w14:textId="77777777" w:rsidR="00ED5A5C" w:rsidRDefault="00000000">
            <w:pPr>
              <w:rPr>
                <w:rFonts w:hint="eastAsia"/>
              </w:rPr>
            </w:pPr>
            <w:r>
              <w:t>持有</w:t>
            </w:r>
          </w:p>
        </w:tc>
        <w:tc>
          <w:tcPr>
            <w:tcW w:w="1728" w:type="dxa"/>
          </w:tcPr>
          <w:p w14:paraId="0ECA91CC" w14:textId="77777777" w:rsidR="00ED5A5C" w:rsidRDefault="00000000">
            <w:pPr>
              <w:rPr>
                <w:rFonts w:hint="eastAsia"/>
              </w:rPr>
            </w:pPr>
            <w:r>
              <w:t>车辆</w:t>
            </w:r>
          </w:p>
        </w:tc>
        <w:tc>
          <w:tcPr>
            <w:tcW w:w="1728" w:type="dxa"/>
          </w:tcPr>
          <w:p w14:paraId="0C47F297" w14:textId="77777777" w:rsidR="00ED5A5C" w:rsidRDefault="00000000">
            <w:pPr>
              <w:rPr>
                <w:rFonts w:hint="eastAsia"/>
              </w:rPr>
            </w:pPr>
            <w:r>
              <w:t>通行证</w:t>
            </w:r>
          </w:p>
        </w:tc>
        <w:tc>
          <w:tcPr>
            <w:tcW w:w="1728" w:type="dxa"/>
          </w:tcPr>
          <w:p w14:paraId="3F32362A" w14:textId="77777777" w:rsidR="00ED5A5C" w:rsidRDefault="00000000">
            <w:pPr>
              <w:rPr>
                <w:rFonts w:hint="eastAsia"/>
              </w:rPr>
            </w:pPr>
            <w:r>
              <w:t>1:1</w:t>
            </w:r>
          </w:p>
        </w:tc>
      </w:tr>
      <w:tr w:rsidR="00ED5A5C" w14:paraId="5C1EE4C2" w14:textId="77777777">
        <w:tc>
          <w:tcPr>
            <w:tcW w:w="1728" w:type="dxa"/>
          </w:tcPr>
          <w:p w14:paraId="42BC2888" w14:textId="77777777" w:rsidR="00ED5A5C" w:rsidRDefault="00000000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728" w:type="dxa"/>
          </w:tcPr>
          <w:p w14:paraId="476BB529" w14:textId="77777777" w:rsidR="00ED5A5C" w:rsidRDefault="00000000">
            <w:pPr>
              <w:rPr>
                <w:rFonts w:hint="eastAsia"/>
              </w:rPr>
            </w:pPr>
            <w:r>
              <w:t>产生</w:t>
            </w:r>
          </w:p>
        </w:tc>
        <w:tc>
          <w:tcPr>
            <w:tcW w:w="1728" w:type="dxa"/>
          </w:tcPr>
          <w:p w14:paraId="0A11B1E0" w14:textId="77777777" w:rsidR="00ED5A5C" w:rsidRDefault="00000000">
            <w:pPr>
              <w:rPr>
                <w:rFonts w:hint="eastAsia"/>
              </w:rPr>
            </w:pPr>
            <w:r>
              <w:t>车辆</w:t>
            </w:r>
          </w:p>
        </w:tc>
        <w:tc>
          <w:tcPr>
            <w:tcW w:w="1728" w:type="dxa"/>
          </w:tcPr>
          <w:p w14:paraId="63E198E4" w14:textId="77777777" w:rsidR="00ED5A5C" w:rsidRDefault="00000000">
            <w:pPr>
              <w:rPr>
                <w:rFonts w:hint="eastAsia"/>
              </w:rPr>
            </w:pPr>
            <w:r>
              <w:t>违规记录</w:t>
            </w:r>
          </w:p>
        </w:tc>
        <w:tc>
          <w:tcPr>
            <w:tcW w:w="1728" w:type="dxa"/>
          </w:tcPr>
          <w:p w14:paraId="60B35DB5" w14:textId="77777777" w:rsidR="00ED5A5C" w:rsidRDefault="00000000">
            <w:pPr>
              <w:rPr>
                <w:rFonts w:hint="eastAsia"/>
              </w:rPr>
            </w:pPr>
            <w:r>
              <w:t>1:N</w:t>
            </w:r>
          </w:p>
        </w:tc>
      </w:tr>
      <w:tr w:rsidR="00ED5A5C" w14:paraId="1EDDCF86" w14:textId="77777777">
        <w:tc>
          <w:tcPr>
            <w:tcW w:w="1728" w:type="dxa"/>
          </w:tcPr>
          <w:p w14:paraId="283AD7EB" w14:textId="77777777" w:rsidR="00ED5A5C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1728" w:type="dxa"/>
          </w:tcPr>
          <w:p w14:paraId="747A2C5B" w14:textId="77777777" w:rsidR="00ED5A5C" w:rsidRDefault="00000000">
            <w:pPr>
              <w:rPr>
                <w:rFonts w:hint="eastAsia"/>
              </w:rPr>
            </w:pPr>
            <w:r>
              <w:t>对应</w:t>
            </w:r>
          </w:p>
        </w:tc>
        <w:tc>
          <w:tcPr>
            <w:tcW w:w="1728" w:type="dxa"/>
          </w:tcPr>
          <w:p w14:paraId="0E04A509" w14:textId="77777777" w:rsidR="00ED5A5C" w:rsidRDefault="00000000">
            <w:pPr>
              <w:rPr>
                <w:rFonts w:hint="eastAsia"/>
              </w:rPr>
            </w:pPr>
            <w:r>
              <w:t>违规记录</w:t>
            </w:r>
          </w:p>
        </w:tc>
        <w:tc>
          <w:tcPr>
            <w:tcW w:w="1728" w:type="dxa"/>
          </w:tcPr>
          <w:p w14:paraId="633BF50D" w14:textId="77777777" w:rsidR="00ED5A5C" w:rsidRDefault="00000000">
            <w:pPr>
              <w:rPr>
                <w:rFonts w:hint="eastAsia"/>
              </w:rPr>
            </w:pPr>
            <w:r>
              <w:t>处罚记录</w:t>
            </w:r>
          </w:p>
        </w:tc>
        <w:tc>
          <w:tcPr>
            <w:tcW w:w="1728" w:type="dxa"/>
          </w:tcPr>
          <w:p w14:paraId="0E34E910" w14:textId="77777777" w:rsidR="00ED5A5C" w:rsidRDefault="00000000">
            <w:pPr>
              <w:rPr>
                <w:rFonts w:hint="eastAsia"/>
              </w:rPr>
            </w:pPr>
            <w:r>
              <w:t>1:1</w:t>
            </w:r>
          </w:p>
        </w:tc>
      </w:tr>
      <w:tr w:rsidR="00ED5A5C" w14:paraId="433040DE" w14:textId="77777777">
        <w:tc>
          <w:tcPr>
            <w:tcW w:w="1728" w:type="dxa"/>
          </w:tcPr>
          <w:p w14:paraId="3E6F10CF" w14:textId="77777777" w:rsidR="00ED5A5C" w:rsidRDefault="00000000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1728" w:type="dxa"/>
          </w:tcPr>
          <w:p w14:paraId="45E4B9D4" w14:textId="77777777" w:rsidR="00ED5A5C" w:rsidRDefault="00000000">
            <w:pPr>
              <w:rPr>
                <w:rFonts w:hint="eastAsia"/>
              </w:rPr>
            </w:pPr>
            <w:r>
              <w:t>审批</w:t>
            </w:r>
          </w:p>
        </w:tc>
        <w:tc>
          <w:tcPr>
            <w:tcW w:w="1728" w:type="dxa"/>
          </w:tcPr>
          <w:p w14:paraId="72B9D1AE" w14:textId="77777777" w:rsidR="00ED5A5C" w:rsidRDefault="00000000">
            <w:pPr>
              <w:rPr>
                <w:rFonts w:hint="eastAsia"/>
              </w:rPr>
            </w:pPr>
            <w:r>
              <w:t>管理员</w:t>
            </w:r>
          </w:p>
        </w:tc>
        <w:tc>
          <w:tcPr>
            <w:tcW w:w="1728" w:type="dxa"/>
          </w:tcPr>
          <w:p w14:paraId="5DADEDFB" w14:textId="77777777" w:rsidR="00ED5A5C" w:rsidRDefault="00000000">
            <w:pPr>
              <w:rPr>
                <w:rFonts w:hint="eastAsia"/>
              </w:rPr>
            </w:pPr>
            <w:r>
              <w:t>通行证</w:t>
            </w:r>
          </w:p>
        </w:tc>
        <w:tc>
          <w:tcPr>
            <w:tcW w:w="1728" w:type="dxa"/>
          </w:tcPr>
          <w:p w14:paraId="748F9411" w14:textId="77777777" w:rsidR="00ED5A5C" w:rsidRDefault="00000000">
            <w:pPr>
              <w:rPr>
                <w:rFonts w:hint="eastAsia"/>
              </w:rPr>
            </w:pPr>
            <w:r>
              <w:t>1:N</w:t>
            </w:r>
          </w:p>
        </w:tc>
      </w:tr>
      <w:tr w:rsidR="00ED5A5C" w14:paraId="73BDBBA2" w14:textId="77777777">
        <w:tc>
          <w:tcPr>
            <w:tcW w:w="1728" w:type="dxa"/>
          </w:tcPr>
          <w:p w14:paraId="2D3565AF" w14:textId="77777777" w:rsidR="00ED5A5C" w:rsidRDefault="00000000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1728" w:type="dxa"/>
          </w:tcPr>
          <w:p w14:paraId="748AA6AA" w14:textId="77777777" w:rsidR="00ED5A5C" w:rsidRDefault="00000000">
            <w:pPr>
              <w:rPr>
                <w:rFonts w:hint="eastAsia"/>
              </w:rPr>
            </w:pPr>
            <w:r>
              <w:t>录入</w:t>
            </w:r>
          </w:p>
        </w:tc>
        <w:tc>
          <w:tcPr>
            <w:tcW w:w="1728" w:type="dxa"/>
          </w:tcPr>
          <w:p w14:paraId="0628BB87" w14:textId="77777777" w:rsidR="00ED5A5C" w:rsidRDefault="00000000">
            <w:pPr>
              <w:rPr>
                <w:rFonts w:hint="eastAsia"/>
              </w:rPr>
            </w:pPr>
            <w:r>
              <w:t>管理员</w:t>
            </w:r>
          </w:p>
        </w:tc>
        <w:tc>
          <w:tcPr>
            <w:tcW w:w="1728" w:type="dxa"/>
          </w:tcPr>
          <w:p w14:paraId="63AECF95" w14:textId="77777777" w:rsidR="00ED5A5C" w:rsidRDefault="00000000">
            <w:pPr>
              <w:rPr>
                <w:rFonts w:hint="eastAsia"/>
              </w:rPr>
            </w:pPr>
            <w:r>
              <w:t>违规记录</w:t>
            </w:r>
          </w:p>
        </w:tc>
        <w:tc>
          <w:tcPr>
            <w:tcW w:w="1728" w:type="dxa"/>
          </w:tcPr>
          <w:p w14:paraId="445E610B" w14:textId="77777777" w:rsidR="00ED5A5C" w:rsidRDefault="00000000">
            <w:pPr>
              <w:rPr>
                <w:rFonts w:hint="eastAsia"/>
              </w:rPr>
            </w:pPr>
            <w:r>
              <w:t>1:N</w:t>
            </w:r>
          </w:p>
        </w:tc>
      </w:tr>
      <w:tr w:rsidR="00ED5A5C" w14:paraId="7E78D957" w14:textId="77777777">
        <w:tc>
          <w:tcPr>
            <w:tcW w:w="1728" w:type="dxa"/>
          </w:tcPr>
          <w:p w14:paraId="50D4317C" w14:textId="77777777" w:rsidR="00ED5A5C" w:rsidRDefault="00000000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1728" w:type="dxa"/>
          </w:tcPr>
          <w:p w14:paraId="777B30CB" w14:textId="77777777" w:rsidR="00ED5A5C" w:rsidRDefault="00000000">
            <w:pPr>
              <w:rPr>
                <w:rFonts w:hint="eastAsia"/>
              </w:rPr>
            </w:pPr>
            <w:r>
              <w:t>处理</w:t>
            </w:r>
          </w:p>
        </w:tc>
        <w:tc>
          <w:tcPr>
            <w:tcW w:w="1728" w:type="dxa"/>
          </w:tcPr>
          <w:p w14:paraId="4C0BD847" w14:textId="77777777" w:rsidR="00ED5A5C" w:rsidRDefault="00000000">
            <w:pPr>
              <w:rPr>
                <w:rFonts w:hint="eastAsia"/>
              </w:rPr>
            </w:pPr>
            <w:r>
              <w:t>管理员</w:t>
            </w:r>
          </w:p>
        </w:tc>
        <w:tc>
          <w:tcPr>
            <w:tcW w:w="1728" w:type="dxa"/>
          </w:tcPr>
          <w:p w14:paraId="7D74F16F" w14:textId="77777777" w:rsidR="00ED5A5C" w:rsidRDefault="00000000">
            <w:pPr>
              <w:rPr>
                <w:rFonts w:hint="eastAsia"/>
              </w:rPr>
            </w:pPr>
            <w:r>
              <w:t>处罚记录</w:t>
            </w:r>
          </w:p>
        </w:tc>
        <w:tc>
          <w:tcPr>
            <w:tcW w:w="1728" w:type="dxa"/>
          </w:tcPr>
          <w:p w14:paraId="0A5F20C5" w14:textId="77777777" w:rsidR="00ED5A5C" w:rsidRDefault="00000000">
            <w:pPr>
              <w:rPr>
                <w:rFonts w:hint="eastAsia"/>
              </w:rPr>
            </w:pPr>
            <w:r>
              <w:t>1:N</w:t>
            </w:r>
          </w:p>
        </w:tc>
      </w:tr>
    </w:tbl>
    <w:p w14:paraId="7D36CC26" w14:textId="77777777" w:rsidR="00ED5A5C" w:rsidRDefault="00000000">
      <w:pPr>
        <w:pStyle w:val="21"/>
        <w:rPr>
          <w:lang w:eastAsia="zh-CN"/>
        </w:rPr>
      </w:pPr>
      <w:r>
        <w:rPr>
          <w:lang w:eastAsia="zh-CN"/>
        </w:rPr>
        <w:t>五、逻辑设计概要（表结构）</w:t>
      </w:r>
    </w:p>
    <w:p w14:paraId="3A42BD39" w14:textId="77777777" w:rsidR="00ED5A5C" w:rsidRDefault="00000000">
      <w:pPr>
        <w:pStyle w:val="31"/>
      </w:pPr>
      <w:r>
        <w:t xml:space="preserve">5.1 </w:t>
      </w:r>
      <w:r>
        <w:t>关系模式总览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D5A5C" w14:paraId="11007130" w14:textId="77777777">
        <w:tc>
          <w:tcPr>
            <w:tcW w:w="2160" w:type="dxa"/>
            <w:shd w:val="clear" w:color="auto" w:fill="4472C4"/>
          </w:tcPr>
          <w:p w14:paraId="2D621172" w14:textId="77777777" w:rsidR="00ED5A5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表名</w:t>
            </w:r>
          </w:p>
        </w:tc>
        <w:tc>
          <w:tcPr>
            <w:tcW w:w="2160" w:type="dxa"/>
            <w:shd w:val="clear" w:color="auto" w:fill="4472C4"/>
          </w:tcPr>
          <w:p w14:paraId="2643FECF" w14:textId="77777777" w:rsidR="00ED5A5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中文名</w:t>
            </w:r>
          </w:p>
        </w:tc>
        <w:tc>
          <w:tcPr>
            <w:tcW w:w="2160" w:type="dxa"/>
            <w:shd w:val="clear" w:color="auto" w:fill="4472C4"/>
          </w:tcPr>
          <w:p w14:paraId="19930E1D" w14:textId="77777777" w:rsidR="00ED5A5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主键</w:t>
            </w:r>
          </w:p>
        </w:tc>
        <w:tc>
          <w:tcPr>
            <w:tcW w:w="2160" w:type="dxa"/>
            <w:shd w:val="clear" w:color="auto" w:fill="4472C4"/>
          </w:tcPr>
          <w:p w14:paraId="399129E1" w14:textId="77777777" w:rsidR="00ED5A5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外键数</w:t>
            </w:r>
          </w:p>
        </w:tc>
      </w:tr>
      <w:tr w:rsidR="00ED5A5C" w14:paraId="41B39AC2" w14:textId="77777777">
        <w:tc>
          <w:tcPr>
            <w:tcW w:w="2160" w:type="dxa"/>
          </w:tcPr>
          <w:p w14:paraId="5902E6BF" w14:textId="77777777" w:rsidR="00ED5A5C" w:rsidRDefault="00000000">
            <w:pPr>
              <w:rPr>
                <w:rFonts w:hint="eastAsia"/>
              </w:rPr>
            </w:pPr>
            <w:r>
              <w:t>Owner</w:t>
            </w:r>
          </w:p>
        </w:tc>
        <w:tc>
          <w:tcPr>
            <w:tcW w:w="2160" w:type="dxa"/>
          </w:tcPr>
          <w:p w14:paraId="5F5B22F3" w14:textId="77777777" w:rsidR="00ED5A5C" w:rsidRDefault="00000000">
            <w:pPr>
              <w:rPr>
                <w:rFonts w:hint="eastAsia"/>
              </w:rPr>
            </w:pPr>
            <w:r>
              <w:t>车主信息表</w:t>
            </w:r>
          </w:p>
        </w:tc>
        <w:tc>
          <w:tcPr>
            <w:tcW w:w="2160" w:type="dxa"/>
          </w:tcPr>
          <w:p w14:paraId="46589DE4" w14:textId="77777777" w:rsidR="00ED5A5C" w:rsidRDefault="00000000">
            <w:pPr>
              <w:rPr>
                <w:rFonts w:hint="eastAsia"/>
              </w:rPr>
            </w:pPr>
            <w:r>
              <w:t>owner_id</w:t>
            </w:r>
          </w:p>
        </w:tc>
        <w:tc>
          <w:tcPr>
            <w:tcW w:w="2160" w:type="dxa"/>
          </w:tcPr>
          <w:p w14:paraId="50AE16F5" w14:textId="77777777" w:rsidR="00ED5A5C" w:rsidRDefault="00000000">
            <w:pPr>
              <w:rPr>
                <w:rFonts w:hint="eastAsia"/>
              </w:rPr>
            </w:pPr>
            <w:r>
              <w:t>0</w:t>
            </w:r>
          </w:p>
        </w:tc>
      </w:tr>
      <w:tr w:rsidR="00ED5A5C" w14:paraId="73D16118" w14:textId="77777777">
        <w:tc>
          <w:tcPr>
            <w:tcW w:w="2160" w:type="dxa"/>
          </w:tcPr>
          <w:p w14:paraId="2244D194" w14:textId="77777777" w:rsidR="00ED5A5C" w:rsidRDefault="00000000">
            <w:pPr>
              <w:rPr>
                <w:rFonts w:hint="eastAsia"/>
              </w:rPr>
            </w:pPr>
            <w:r>
              <w:t>Vehicle</w:t>
            </w:r>
          </w:p>
        </w:tc>
        <w:tc>
          <w:tcPr>
            <w:tcW w:w="2160" w:type="dxa"/>
          </w:tcPr>
          <w:p w14:paraId="4528F115" w14:textId="77777777" w:rsidR="00ED5A5C" w:rsidRDefault="00000000">
            <w:pPr>
              <w:rPr>
                <w:rFonts w:hint="eastAsia"/>
              </w:rPr>
            </w:pPr>
            <w:r>
              <w:t>车辆信息表</w:t>
            </w:r>
          </w:p>
        </w:tc>
        <w:tc>
          <w:tcPr>
            <w:tcW w:w="2160" w:type="dxa"/>
          </w:tcPr>
          <w:p w14:paraId="4EB5960F" w14:textId="77777777" w:rsidR="00ED5A5C" w:rsidRDefault="00000000">
            <w:pPr>
              <w:rPr>
                <w:rFonts w:hint="eastAsia"/>
              </w:rPr>
            </w:pPr>
            <w:r>
              <w:t>plate_number</w:t>
            </w:r>
          </w:p>
        </w:tc>
        <w:tc>
          <w:tcPr>
            <w:tcW w:w="2160" w:type="dxa"/>
          </w:tcPr>
          <w:p w14:paraId="274A98B7" w14:textId="77777777" w:rsidR="00ED5A5C" w:rsidRDefault="00000000">
            <w:pPr>
              <w:rPr>
                <w:rFonts w:hint="eastAsia"/>
              </w:rPr>
            </w:pPr>
            <w:r>
              <w:t>1</w:t>
            </w:r>
          </w:p>
        </w:tc>
      </w:tr>
      <w:tr w:rsidR="00ED5A5C" w14:paraId="51043168" w14:textId="77777777">
        <w:tc>
          <w:tcPr>
            <w:tcW w:w="2160" w:type="dxa"/>
          </w:tcPr>
          <w:p w14:paraId="4286D3E6" w14:textId="77777777" w:rsidR="00ED5A5C" w:rsidRDefault="00000000">
            <w:pPr>
              <w:rPr>
                <w:rFonts w:hint="eastAsia"/>
              </w:rPr>
            </w:pPr>
            <w:r>
              <w:t>Permit</w:t>
            </w:r>
          </w:p>
        </w:tc>
        <w:tc>
          <w:tcPr>
            <w:tcW w:w="2160" w:type="dxa"/>
          </w:tcPr>
          <w:p w14:paraId="497BF3E6" w14:textId="77777777" w:rsidR="00ED5A5C" w:rsidRDefault="00000000">
            <w:pPr>
              <w:rPr>
                <w:rFonts w:hint="eastAsia"/>
              </w:rPr>
            </w:pPr>
            <w:r>
              <w:t>通行证表</w:t>
            </w:r>
          </w:p>
        </w:tc>
        <w:tc>
          <w:tcPr>
            <w:tcW w:w="2160" w:type="dxa"/>
          </w:tcPr>
          <w:p w14:paraId="33489420" w14:textId="77777777" w:rsidR="00ED5A5C" w:rsidRDefault="00000000">
            <w:pPr>
              <w:rPr>
                <w:rFonts w:hint="eastAsia"/>
              </w:rPr>
            </w:pPr>
            <w:r>
              <w:t>permit_id</w:t>
            </w:r>
          </w:p>
        </w:tc>
        <w:tc>
          <w:tcPr>
            <w:tcW w:w="2160" w:type="dxa"/>
          </w:tcPr>
          <w:p w14:paraId="026753BD" w14:textId="77777777" w:rsidR="00ED5A5C" w:rsidRDefault="00000000">
            <w:pPr>
              <w:rPr>
                <w:rFonts w:hint="eastAsia"/>
              </w:rPr>
            </w:pPr>
            <w:r>
              <w:t>2</w:t>
            </w:r>
          </w:p>
        </w:tc>
      </w:tr>
      <w:tr w:rsidR="00ED5A5C" w14:paraId="13728654" w14:textId="77777777">
        <w:tc>
          <w:tcPr>
            <w:tcW w:w="2160" w:type="dxa"/>
          </w:tcPr>
          <w:p w14:paraId="28E84205" w14:textId="77777777" w:rsidR="00ED5A5C" w:rsidRDefault="00000000">
            <w:pPr>
              <w:rPr>
                <w:rFonts w:hint="eastAsia"/>
              </w:rPr>
            </w:pPr>
            <w:r>
              <w:t>Violation</w:t>
            </w:r>
          </w:p>
        </w:tc>
        <w:tc>
          <w:tcPr>
            <w:tcW w:w="2160" w:type="dxa"/>
          </w:tcPr>
          <w:p w14:paraId="71397F1F" w14:textId="77777777" w:rsidR="00ED5A5C" w:rsidRDefault="00000000">
            <w:pPr>
              <w:rPr>
                <w:rFonts w:hint="eastAsia"/>
              </w:rPr>
            </w:pPr>
            <w:r>
              <w:t>违规记录表</w:t>
            </w:r>
          </w:p>
        </w:tc>
        <w:tc>
          <w:tcPr>
            <w:tcW w:w="2160" w:type="dxa"/>
          </w:tcPr>
          <w:p w14:paraId="45CEC923" w14:textId="77777777" w:rsidR="00ED5A5C" w:rsidRDefault="00000000">
            <w:pPr>
              <w:rPr>
                <w:rFonts w:hint="eastAsia"/>
              </w:rPr>
            </w:pPr>
            <w:r>
              <w:t>violation_id</w:t>
            </w:r>
          </w:p>
        </w:tc>
        <w:tc>
          <w:tcPr>
            <w:tcW w:w="2160" w:type="dxa"/>
          </w:tcPr>
          <w:p w14:paraId="29072DBD" w14:textId="77777777" w:rsidR="00ED5A5C" w:rsidRDefault="00000000">
            <w:pPr>
              <w:rPr>
                <w:rFonts w:hint="eastAsia"/>
              </w:rPr>
            </w:pPr>
            <w:r>
              <w:t>2</w:t>
            </w:r>
          </w:p>
        </w:tc>
      </w:tr>
      <w:tr w:rsidR="00ED5A5C" w14:paraId="51D34C58" w14:textId="77777777">
        <w:tc>
          <w:tcPr>
            <w:tcW w:w="2160" w:type="dxa"/>
          </w:tcPr>
          <w:p w14:paraId="2B97EFC0" w14:textId="77777777" w:rsidR="00ED5A5C" w:rsidRDefault="00000000">
            <w:pPr>
              <w:rPr>
                <w:rFonts w:hint="eastAsia"/>
              </w:rPr>
            </w:pPr>
            <w:r>
              <w:t>Penalty</w:t>
            </w:r>
          </w:p>
        </w:tc>
        <w:tc>
          <w:tcPr>
            <w:tcW w:w="2160" w:type="dxa"/>
          </w:tcPr>
          <w:p w14:paraId="7ED56B2B" w14:textId="77777777" w:rsidR="00ED5A5C" w:rsidRDefault="00000000">
            <w:pPr>
              <w:rPr>
                <w:rFonts w:hint="eastAsia"/>
              </w:rPr>
            </w:pPr>
            <w:r>
              <w:t>处罚记录表</w:t>
            </w:r>
          </w:p>
        </w:tc>
        <w:tc>
          <w:tcPr>
            <w:tcW w:w="2160" w:type="dxa"/>
          </w:tcPr>
          <w:p w14:paraId="5C7D4954" w14:textId="77777777" w:rsidR="00ED5A5C" w:rsidRDefault="00000000">
            <w:pPr>
              <w:rPr>
                <w:rFonts w:hint="eastAsia"/>
              </w:rPr>
            </w:pPr>
            <w:r>
              <w:t>penalty_id</w:t>
            </w:r>
          </w:p>
        </w:tc>
        <w:tc>
          <w:tcPr>
            <w:tcW w:w="2160" w:type="dxa"/>
          </w:tcPr>
          <w:p w14:paraId="4D730D55" w14:textId="77777777" w:rsidR="00ED5A5C" w:rsidRDefault="00000000">
            <w:pPr>
              <w:rPr>
                <w:rFonts w:hint="eastAsia"/>
              </w:rPr>
            </w:pPr>
            <w:r>
              <w:t>2</w:t>
            </w:r>
          </w:p>
        </w:tc>
      </w:tr>
      <w:tr w:rsidR="00ED5A5C" w14:paraId="799E1F8E" w14:textId="77777777">
        <w:tc>
          <w:tcPr>
            <w:tcW w:w="2160" w:type="dxa"/>
          </w:tcPr>
          <w:p w14:paraId="3224BD56" w14:textId="77777777" w:rsidR="00ED5A5C" w:rsidRDefault="00000000">
            <w:pPr>
              <w:rPr>
                <w:rFonts w:hint="eastAsia"/>
              </w:rPr>
            </w:pPr>
            <w:r>
              <w:t>Admin</w:t>
            </w:r>
          </w:p>
        </w:tc>
        <w:tc>
          <w:tcPr>
            <w:tcW w:w="2160" w:type="dxa"/>
          </w:tcPr>
          <w:p w14:paraId="46805F43" w14:textId="77777777" w:rsidR="00ED5A5C" w:rsidRDefault="00000000">
            <w:pPr>
              <w:rPr>
                <w:rFonts w:hint="eastAsia"/>
              </w:rPr>
            </w:pPr>
            <w:r>
              <w:t>管理员表</w:t>
            </w:r>
          </w:p>
        </w:tc>
        <w:tc>
          <w:tcPr>
            <w:tcW w:w="2160" w:type="dxa"/>
          </w:tcPr>
          <w:p w14:paraId="45D37112" w14:textId="77777777" w:rsidR="00ED5A5C" w:rsidRDefault="00000000">
            <w:pPr>
              <w:rPr>
                <w:rFonts w:hint="eastAsia"/>
              </w:rPr>
            </w:pPr>
            <w:r>
              <w:t>admin_id</w:t>
            </w:r>
          </w:p>
        </w:tc>
        <w:tc>
          <w:tcPr>
            <w:tcW w:w="2160" w:type="dxa"/>
          </w:tcPr>
          <w:p w14:paraId="5BA5904F" w14:textId="77777777" w:rsidR="00ED5A5C" w:rsidRDefault="00000000">
            <w:pPr>
              <w:rPr>
                <w:rFonts w:hint="eastAsia"/>
              </w:rPr>
            </w:pPr>
            <w:r>
              <w:t>0</w:t>
            </w:r>
          </w:p>
        </w:tc>
      </w:tr>
    </w:tbl>
    <w:p w14:paraId="422D8A44" w14:textId="77777777" w:rsidR="00ED5A5C" w:rsidRDefault="00000000">
      <w:pPr>
        <w:pStyle w:val="31"/>
      </w:pPr>
      <w:r>
        <w:t xml:space="preserve">5.2 </w:t>
      </w:r>
      <w:r>
        <w:t>外键关系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D5A5C" w14:paraId="586A74F7" w14:textId="77777777">
        <w:tc>
          <w:tcPr>
            <w:tcW w:w="1728" w:type="dxa"/>
            <w:shd w:val="clear" w:color="auto" w:fill="4472C4"/>
          </w:tcPr>
          <w:p w14:paraId="681E19F5" w14:textId="77777777" w:rsidR="00ED5A5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外键所在表</w:t>
            </w:r>
          </w:p>
        </w:tc>
        <w:tc>
          <w:tcPr>
            <w:tcW w:w="1728" w:type="dxa"/>
            <w:shd w:val="clear" w:color="auto" w:fill="4472C4"/>
          </w:tcPr>
          <w:p w14:paraId="65D6C23D" w14:textId="77777777" w:rsidR="00ED5A5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外键列</w:t>
            </w:r>
          </w:p>
        </w:tc>
        <w:tc>
          <w:tcPr>
            <w:tcW w:w="1728" w:type="dxa"/>
            <w:shd w:val="clear" w:color="auto" w:fill="4472C4"/>
          </w:tcPr>
          <w:p w14:paraId="7AE6901F" w14:textId="77777777" w:rsidR="00ED5A5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引用表</w:t>
            </w:r>
          </w:p>
        </w:tc>
        <w:tc>
          <w:tcPr>
            <w:tcW w:w="1728" w:type="dxa"/>
            <w:shd w:val="clear" w:color="auto" w:fill="4472C4"/>
          </w:tcPr>
          <w:p w14:paraId="7A340007" w14:textId="77777777" w:rsidR="00ED5A5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引用列</w:t>
            </w:r>
          </w:p>
        </w:tc>
        <w:tc>
          <w:tcPr>
            <w:tcW w:w="1728" w:type="dxa"/>
            <w:shd w:val="clear" w:color="auto" w:fill="4472C4"/>
          </w:tcPr>
          <w:p w14:paraId="37F1F5AB" w14:textId="77777777" w:rsidR="00ED5A5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删除行为</w:t>
            </w:r>
          </w:p>
        </w:tc>
      </w:tr>
      <w:tr w:rsidR="00ED5A5C" w14:paraId="4572DE10" w14:textId="77777777">
        <w:tc>
          <w:tcPr>
            <w:tcW w:w="1728" w:type="dxa"/>
          </w:tcPr>
          <w:p w14:paraId="07160B64" w14:textId="77777777" w:rsidR="00ED5A5C" w:rsidRDefault="00000000">
            <w:pPr>
              <w:rPr>
                <w:rFonts w:hint="eastAsia"/>
              </w:rPr>
            </w:pPr>
            <w:r>
              <w:t>Vehicle</w:t>
            </w:r>
          </w:p>
        </w:tc>
        <w:tc>
          <w:tcPr>
            <w:tcW w:w="1728" w:type="dxa"/>
          </w:tcPr>
          <w:p w14:paraId="73BF9EC4" w14:textId="77777777" w:rsidR="00ED5A5C" w:rsidRDefault="00000000">
            <w:pPr>
              <w:rPr>
                <w:rFonts w:hint="eastAsia"/>
              </w:rPr>
            </w:pPr>
            <w:r>
              <w:t>owner_id</w:t>
            </w:r>
          </w:p>
        </w:tc>
        <w:tc>
          <w:tcPr>
            <w:tcW w:w="1728" w:type="dxa"/>
          </w:tcPr>
          <w:p w14:paraId="193AC230" w14:textId="77777777" w:rsidR="00ED5A5C" w:rsidRDefault="00000000">
            <w:pPr>
              <w:rPr>
                <w:rFonts w:hint="eastAsia"/>
              </w:rPr>
            </w:pPr>
            <w:r>
              <w:t>Owner</w:t>
            </w:r>
          </w:p>
        </w:tc>
        <w:tc>
          <w:tcPr>
            <w:tcW w:w="1728" w:type="dxa"/>
          </w:tcPr>
          <w:p w14:paraId="7E385E03" w14:textId="77777777" w:rsidR="00ED5A5C" w:rsidRDefault="00000000">
            <w:pPr>
              <w:rPr>
                <w:rFonts w:hint="eastAsia"/>
              </w:rPr>
            </w:pPr>
            <w:r>
              <w:t>owner_id</w:t>
            </w:r>
          </w:p>
        </w:tc>
        <w:tc>
          <w:tcPr>
            <w:tcW w:w="1728" w:type="dxa"/>
          </w:tcPr>
          <w:p w14:paraId="537B8A3B" w14:textId="77777777" w:rsidR="00ED5A5C" w:rsidRDefault="00000000">
            <w:pPr>
              <w:rPr>
                <w:rFonts w:hint="eastAsia"/>
              </w:rPr>
            </w:pPr>
            <w:r>
              <w:t>CASCADE</w:t>
            </w:r>
          </w:p>
        </w:tc>
      </w:tr>
      <w:tr w:rsidR="00ED5A5C" w14:paraId="06BCA054" w14:textId="77777777">
        <w:tc>
          <w:tcPr>
            <w:tcW w:w="1728" w:type="dxa"/>
          </w:tcPr>
          <w:p w14:paraId="62BDE37A" w14:textId="77777777" w:rsidR="00ED5A5C" w:rsidRDefault="00000000">
            <w:pPr>
              <w:rPr>
                <w:rFonts w:hint="eastAsia"/>
              </w:rPr>
            </w:pPr>
            <w:r>
              <w:t>Permit</w:t>
            </w:r>
          </w:p>
        </w:tc>
        <w:tc>
          <w:tcPr>
            <w:tcW w:w="1728" w:type="dxa"/>
          </w:tcPr>
          <w:p w14:paraId="29CCAD18" w14:textId="77777777" w:rsidR="00ED5A5C" w:rsidRDefault="00000000">
            <w:pPr>
              <w:rPr>
                <w:rFonts w:hint="eastAsia"/>
              </w:rPr>
            </w:pPr>
            <w:r>
              <w:t>plate_number</w:t>
            </w:r>
          </w:p>
        </w:tc>
        <w:tc>
          <w:tcPr>
            <w:tcW w:w="1728" w:type="dxa"/>
          </w:tcPr>
          <w:p w14:paraId="2C19292B" w14:textId="77777777" w:rsidR="00ED5A5C" w:rsidRDefault="00000000">
            <w:pPr>
              <w:rPr>
                <w:rFonts w:hint="eastAsia"/>
              </w:rPr>
            </w:pPr>
            <w:r>
              <w:t>Vehicle</w:t>
            </w:r>
          </w:p>
        </w:tc>
        <w:tc>
          <w:tcPr>
            <w:tcW w:w="1728" w:type="dxa"/>
          </w:tcPr>
          <w:p w14:paraId="5C4D19FB" w14:textId="77777777" w:rsidR="00ED5A5C" w:rsidRDefault="00000000">
            <w:pPr>
              <w:rPr>
                <w:rFonts w:hint="eastAsia"/>
              </w:rPr>
            </w:pPr>
            <w:r>
              <w:t>plate_number</w:t>
            </w:r>
          </w:p>
        </w:tc>
        <w:tc>
          <w:tcPr>
            <w:tcW w:w="1728" w:type="dxa"/>
          </w:tcPr>
          <w:p w14:paraId="14EA9757" w14:textId="77777777" w:rsidR="00ED5A5C" w:rsidRDefault="00000000">
            <w:pPr>
              <w:rPr>
                <w:rFonts w:hint="eastAsia"/>
              </w:rPr>
            </w:pPr>
            <w:r>
              <w:t>CASCADE</w:t>
            </w:r>
          </w:p>
        </w:tc>
      </w:tr>
      <w:tr w:rsidR="00ED5A5C" w14:paraId="31A2834A" w14:textId="77777777">
        <w:tc>
          <w:tcPr>
            <w:tcW w:w="1728" w:type="dxa"/>
          </w:tcPr>
          <w:p w14:paraId="0D5F6114" w14:textId="77777777" w:rsidR="00ED5A5C" w:rsidRDefault="00000000">
            <w:pPr>
              <w:rPr>
                <w:rFonts w:hint="eastAsia"/>
              </w:rPr>
            </w:pPr>
            <w:r>
              <w:t>Permit</w:t>
            </w:r>
          </w:p>
        </w:tc>
        <w:tc>
          <w:tcPr>
            <w:tcW w:w="1728" w:type="dxa"/>
          </w:tcPr>
          <w:p w14:paraId="1F1BF656" w14:textId="77777777" w:rsidR="00ED5A5C" w:rsidRDefault="00000000">
            <w:pPr>
              <w:rPr>
                <w:rFonts w:hint="eastAsia"/>
              </w:rPr>
            </w:pPr>
            <w:r>
              <w:t>admin_id</w:t>
            </w:r>
          </w:p>
        </w:tc>
        <w:tc>
          <w:tcPr>
            <w:tcW w:w="1728" w:type="dxa"/>
          </w:tcPr>
          <w:p w14:paraId="0EC61251" w14:textId="77777777" w:rsidR="00ED5A5C" w:rsidRDefault="00000000">
            <w:pPr>
              <w:rPr>
                <w:rFonts w:hint="eastAsia"/>
              </w:rPr>
            </w:pPr>
            <w:r>
              <w:t>Admin</w:t>
            </w:r>
          </w:p>
        </w:tc>
        <w:tc>
          <w:tcPr>
            <w:tcW w:w="1728" w:type="dxa"/>
          </w:tcPr>
          <w:p w14:paraId="5FB9756E" w14:textId="77777777" w:rsidR="00ED5A5C" w:rsidRDefault="00000000">
            <w:pPr>
              <w:rPr>
                <w:rFonts w:hint="eastAsia"/>
              </w:rPr>
            </w:pPr>
            <w:r>
              <w:t>admin_id</w:t>
            </w:r>
          </w:p>
        </w:tc>
        <w:tc>
          <w:tcPr>
            <w:tcW w:w="1728" w:type="dxa"/>
          </w:tcPr>
          <w:p w14:paraId="68DAEC27" w14:textId="77777777" w:rsidR="00ED5A5C" w:rsidRDefault="00000000">
            <w:pPr>
              <w:rPr>
                <w:rFonts w:hint="eastAsia"/>
              </w:rPr>
            </w:pPr>
            <w:r>
              <w:t>NO ACTION</w:t>
            </w:r>
          </w:p>
        </w:tc>
      </w:tr>
      <w:tr w:rsidR="00ED5A5C" w14:paraId="4820924E" w14:textId="77777777">
        <w:tc>
          <w:tcPr>
            <w:tcW w:w="1728" w:type="dxa"/>
          </w:tcPr>
          <w:p w14:paraId="42936FAC" w14:textId="77777777" w:rsidR="00ED5A5C" w:rsidRDefault="00000000">
            <w:pPr>
              <w:rPr>
                <w:rFonts w:hint="eastAsia"/>
              </w:rPr>
            </w:pPr>
            <w:r>
              <w:t>Violation</w:t>
            </w:r>
          </w:p>
        </w:tc>
        <w:tc>
          <w:tcPr>
            <w:tcW w:w="1728" w:type="dxa"/>
          </w:tcPr>
          <w:p w14:paraId="2D2FDF65" w14:textId="77777777" w:rsidR="00ED5A5C" w:rsidRDefault="00000000">
            <w:pPr>
              <w:rPr>
                <w:rFonts w:hint="eastAsia"/>
              </w:rPr>
            </w:pPr>
            <w:r>
              <w:t>plate_number</w:t>
            </w:r>
          </w:p>
        </w:tc>
        <w:tc>
          <w:tcPr>
            <w:tcW w:w="1728" w:type="dxa"/>
          </w:tcPr>
          <w:p w14:paraId="2099EB3A" w14:textId="77777777" w:rsidR="00ED5A5C" w:rsidRDefault="00000000">
            <w:pPr>
              <w:rPr>
                <w:rFonts w:hint="eastAsia"/>
              </w:rPr>
            </w:pPr>
            <w:r>
              <w:t>Vehicle</w:t>
            </w:r>
          </w:p>
        </w:tc>
        <w:tc>
          <w:tcPr>
            <w:tcW w:w="1728" w:type="dxa"/>
          </w:tcPr>
          <w:p w14:paraId="4BE1D920" w14:textId="77777777" w:rsidR="00ED5A5C" w:rsidRDefault="00000000">
            <w:pPr>
              <w:rPr>
                <w:rFonts w:hint="eastAsia"/>
              </w:rPr>
            </w:pPr>
            <w:r>
              <w:t>plate_number</w:t>
            </w:r>
          </w:p>
        </w:tc>
        <w:tc>
          <w:tcPr>
            <w:tcW w:w="1728" w:type="dxa"/>
          </w:tcPr>
          <w:p w14:paraId="32537E49" w14:textId="77777777" w:rsidR="00ED5A5C" w:rsidRDefault="00000000">
            <w:pPr>
              <w:rPr>
                <w:rFonts w:hint="eastAsia"/>
              </w:rPr>
            </w:pPr>
            <w:r>
              <w:t>CASCADE</w:t>
            </w:r>
          </w:p>
        </w:tc>
      </w:tr>
      <w:tr w:rsidR="00ED5A5C" w14:paraId="7C33653E" w14:textId="77777777">
        <w:tc>
          <w:tcPr>
            <w:tcW w:w="1728" w:type="dxa"/>
          </w:tcPr>
          <w:p w14:paraId="2499A7BC" w14:textId="77777777" w:rsidR="00ED5A5C" w:rsidRDefault="00000000">
            <w:pPr>
              <w:rPr>
                <w:rFonts w:hint="eastAsia"/>
              </w:rPr>
            </w:pPr>
            <w:r>
              <w:t>Violation</w:t>
            </w:r>
          </w:p>
        </w:tc>
        <w:tc>
          <w:tcPr>
            <w:tcW w:w="1728" w:type="dxa"/>
          </w:tcPr>
          <w:p w14:paraId="35C49244" w14:textId="77777777" w:rsidR="00ED5A5C" w:rsidRDefault="00000000">
            <w:pPr>
              <w:rPr>
                <w:rFonts w:hint="eastAsia"/>
              </w:rPr>
            </w:pPr>
            <w:r>
              <w:t>admin_id</w:t>
            </w:r>
          </w:p>
        </w:tc>
        <w:tc>
          <w:tcPr>
            <w:tcW w:w="1728" w:type="dxa"/>
          </w:tcPr>
          <w:p w14:paraId="512C12AB" w14:textId="77777777" w:rsidR="00ED5A5C" w:rsidRDefault="00000000">
            <w:pPr>
              <w:rPr>
                <w:rFonts w:hint="eastAsia"/>
              </w:rPr>
            </w:pPr>
            <w:r>
              <w:t>Admin</w:t>
            </w:r>
          </w:p>
        </w:tc>
        <w:tc>
          <w:tcPr>
            <w:tcW w:w="1728" w:type="dxa"/>
          </w:tcPr>
          <w:p w14:paraId="22D50D67" w14:textId="77777777" w:rsidR="00ED5A5C" w:rsidRDefault="00000000">
            <w:pPr>
              <w:rPr>
                <w:rFonts w:hint="eastAsia"/>
              </w:rPr>
            </w:pPr>
            <w:r>
              <w:t>admin_id</w:t>
            </w:r>
          </w:p>
        </w:tc>
        <w:tc>
          <w:tcPr>
            <w:tcW w:w="1728" w:type="dxa"/>
          </w:tcPr>
          <w:p w14:paraId="626FF5BE" w14:textId="77777777" w:rsidR="00ED5A5C" w:rsidRDefault="00000000">
            <w:pPr>
              <w:rPr>
                <w:rFonts w:hint="eastAsia"/>
              </w:rPr>
            </w:pPr>
            <w:r>
              <w:t>NO ACTION</w:t>
            </w:r>
          </w:p>
        </w:tc>
      </w:tr>
      <w:tr w:rsidR="00ED5A5C" w14:paraId="46DA9B66" w14:textId="77777777">
        <w:tc>
          <w:tcPr>
            <w:tcW w:w="1728" w:type="dxa"/>
          </w:tcPr>
          <w:p w14:paraId="5ABFF8F4" w14:textId="77777777" w:rsidR="00ED5A5C" w:rsidRDefault="00000000">
            <w:pPr>
              <w:rPr>
                <w:rFonts w:hint="eastAsia"/>
              </w:rPr>
            </w:pPr>
            <w:r>
              <w:t>Penalty</w:t>
            </w:r>
          </w:p>
        </w:tc>
        <w:tc>
          <w:tcPr>
            <w:tcW w:w="1728" w:type="dxa"/>
          </w:tcPr>
          <w:p w14:paraId="11BE852E" w14:textId="77777777" w:rsidR="00ED5A5C" w:rsidRDefault="00000000">
            <w:pPr>
              <w:rPr>
                <w:rFonts w:hint="eastAsia"/>
              </w:rPr>
            </w:pPr>
            <w:r>
              <w:t>violation_id</w:t>
            </w:r>
          </w:p>
        </w:tc>
        <w:tc>
          <w:tcPr>
            <w:tcW w:w="1728" w:type="dxa"/>
          </w:tcPr>
          <w:p w14:paraId="5507F5B3" w14:textId="77777777" w:rsidR="00ED5A5C" w:rsidRDefault="00000000">
            <w:pPr>
              <w:rPr>
                <w:rFonts w:hint="eastAsia"/>
              </w:rPr>
            </w:pPr>
            <w:r>
              <w:t>Violation</w:t>
            </w:r>
          </w:p>
        </w:tc>
        <w:tc>
          <w:tcPr>
            <w:tcW w:w="1728" w:type="dxa"/>
          </w:tcPr>
          <w:p w14:paraId="2D69B283" w14:textId="77777777" w:rsidR="00ED5A5C" w:rsidRDefault="00000000">
            <w:pPr>
              <w:rPr>
                <w:rFonts w:hint="eastAsia"/>
              </w:rPr>
            </w:pPr>
            <w:r>
              <w:t>violation_id</w:t>
            </w:r>
          </w:p>
        </w:tc>
        <w:tc>
          <w:tcPr>
            <w:tcW w:w="1728" w:type="dxa"/>
          </w:tcPr>
          <w:p w14:paraId="4AF2274D" w14:textId="77777777" w:rsidR="00ED5A5C" w:rsidRDefault="00000000">
            <w:pPr>
              <w:rPr>
                <w:rFonts w:hint="eastAsia"/>
              </w:rPr>
            </w:pPr>
            <w:r>
              <w:t>CASCADE</w:t>
            </w:r>
          </w:p>
        </w:tc>
      </w:tr>
      <w:tr w:rsidR="00ED5A5C" w14:paraId="62E21481" w14:textId="77777777">
        <w:tc>
          <w:tcPr>
            <w:tcW w:w="1728" w:type="dxa"/>
          </w:tcPr>
          <w:p w14:paraId="4B887D82" w14:textId="77777777" w:rsidR="00ED5A5C" w:rsidRDefault="00000000">
            <w:pPr>
              <w:rPr>
                <w:rFonts w:hint="eastAsia"/>
              </w:rPr>
            </w:pPr>
            <w:r>
              <w:t>Penalty</w:t>
            </w:r>
          </w:p>
        </w:tc>
        <w:tc>
          <w:tcPr>
            <w:tcW w:w="1728" w:type="dxa"/>
          </w:tcPr>
          <w:p w14:paraId="4E43BBD1" w14:textId="77777777" w:rsidR="00ED5A5C" w:rsidRDefault="00000000">
            <w:pPr>
              <w:rPr>
                <w:rFonts w:hint="eastAsia"/>
              </w:rPr>
            </w:pPr>
            <w:r>
              <w:t>admin_id</w:t>
            </w:r>
          </w:p>
        </w:tc>
        <w:tc>
          <w:tcPr>
            <w:tcW w:w="1728" w:type="dxa"/>
          </w:tcPr>
          <w:p w14:paraId="178927BB" w14:textId="77777777" w:rsidR="00ED5A5C" w:rsidRDefault="00000000">
            <w:pPr>
              <w:rPr>
                <w:rFonts w:hint="eastAsia"/>
              </w:rPr>
            </w:pPr>
            <w:r>
              <w:t>Admin</w:t>
            </w:r>
          </w:p>
        </w:tc>
        <w:tc>
          <w:tcPr>
            <w:tcW w:w="1728" w:type="dxa"/>
          </w:tcPr>
          <w:p w14:paraId="03C5EC81" w14:textId="77777777" w:rsidR="00ED5A5C" w:rsidRDefault="00000000">
            <w:pPr>
              <w:rPr>
                <w:rFonts w:hint="eastAsia"/>
              </w:rPr>
            </w:pPr>
            <w:r>
              <w:t>admin_id</w:t>
            </w:r>
          </w:p>
        </w:tc>
        <w:tc>
          <w:tcPr>
            <w:tcW w:w="1728" w:type="dxa"/>
          </w:tcPr>
          <w:p w14:paraId="5B0ED3D9" w14:textId="77777777" w:rsidR="00ED5A5C" w:rsidRDefault="00000000">
            <w:pPr>
              <w:rPr>
                <w:rFonts w:hint="eastAsia"/>
              </w:rPr>
            </w:pPr>
            <w:r>
              <w:t>NO ACTION</w:t>
            </w:r>
          </w:p>
        </w:tc>
      </w:tr>
    </w:tbl>
    <w:p w14:paraId="16398F8D" w14:textId="77777777" w:rsidR="00ED5A5C" w:rsidRDefault="00000000">
      <w:pPr>
        <w:pStyle w:val="31"/>
      </w:pPr>
      <w:r>
        <w:t xml:space="preserve">5.3 </w:t>
      </w:r>
      <w:r>
        <w:t>规范化分析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D5A5C" w14:paraId="6AC544B6" w14:textId="77777777">
        <w:tc>
          <w:tcPr>
            <w:tcW w:w="2880" w:type="dxa"/>
            <w:shd w:val="clear" w:color="auto" w:fill="D9E2F3"/>
          </w:tcPr>
          <w:p w14:paraId="3944E346" w14:textId="77777777" w:rsidR="00ED5A5C" w:rsidRDefault="00000000">
            <w:pPr>
              <w:rPr>
                <w:rFonts w:hint="eastAsia"/>
              </w:rPr>
            </w:pPr>
            <w:r>
              <w:rPr>
                <w:b/>
              </w:rPr>
              <w:t>范式</w:t>
            </w:r>
          </w:p>
        </w:tc>
        <w:tc>
          <w:tcPr>
            <w:tcW w:w="2880" w:type="dxa"/>
            <w:shd w:val="clear" w:color="auto" w:fill="D9E2F3"/>
          </w:tcPr>
          <w:p w14:paraId="22CFC01C" w14:textId="77777777" w:rsidR="00ED5A5C" w:rsidRDefault="00000000">
            <w:pPr>
              <w:rPr>
                <w:rFonts w:hint="eastAsia"/>
              </w:rPr>
            </w:pPr>
            <w:r>
              <w:rPr>
                <w:b/>
              </w:rPr>
              <w:t>检查内容</w:t>
            </w:r>
          </w:p>
        </w:tc>
        <w:tc>
          <w:tcPr>
            <w:tcW w:w="2880" w:type="dxa"/>
            <w:shd w:val="clear" w:color="auto" w:fill="D9E2F3"/>
          </w:tcPr>
          <w:p w14:paraId="1709B72F" w14:textId="77777777" w:rsidR="00ED5A5C" w:rsidRDefault="00000000">
            <w:pPr>
              <w:rPr>
                <w:rFonts w:hint="eastAsia"/>
              </w:rPr>
            </w:pPr>
            <w:r>
              <w:rPr>
                <w:b/>
              </w:rPr>
              <w:t>结论</w:t>
            </w:r>
          </w:p>
        </w:tc>
      </w:tr>
      <w:tr w:rsidR="00ED5A5C" w14:paraId="1F83C9AF" w14:textId="77777777">
        <w:tc>
          <w:tcPr>
            <w:tcW w:w="2880" w:type="dxa"/>
          </w:tcPr>
          <w:p w14:paraId="2CE9F4A0" w14:textId="77777777" w:rsidR="00ED5A5C" w:rsidRDefault="00000000">
            <w:pPr>
              <w:rPr>
                <w:rFonts w:hint="eastAsia"/>
              </w:rPr>
            </w:pPr>
            <w:r>
              <w:t>1NF</w:t>
            </w:r>
          </w:p>
        </w:tc>
        <w:tc>
          <w:tcPr>
            <w:tcW w:w="2880" w:type="dxa"/>
          </w:tcPr>
          <w:p w14:paraId="265A775E" w14:textId="77777777" w:rsidR="00ED5A5C" w:rsidRDefault="00000000">
            <w:pPr>
              <w:rPr>
                <w:rFonts w:hint="eastAsia"/>
              </w:rPr>
            </w:pPr>
            <w:r>
              <w:t>所有字段原子性，不可再分</w:t>
            </w:r>
          </w:p>
        </w:tc>
        <w:tc>
          <w:tcPr>
            <w:tcW w:w="2880" w:type="dxa"/>
          </w:tcPr>
          <w:p w14:paraId="77A2116F" w14:textId="77777777" w:rsidR="00ED5A5C" w:rsidRDefault="00000000">
            <w:pPr>
              <w:rPr>
                <w:rFonts w:hint="eastAsia"/>
              </w:rPr>
            </w:pPr>
            <w:r>
              <w:t>满足</w:t>
            </w:r>
          </w:p>
        </w:tc>
      </w:tr>
      <w:tr w:rsidR="00ED5A5C" w14:paraId="3E1ABE56" w14:textId="77777777">
        <w:tc>
          <w:tcPr>
            <w:tcW w:w="2880" w:type="dxa"/>
          </w:tcPr>
          <w:p w14:paraId="1DDD09E1" w14:textId="77777777" w:rsidR="00ED5A5C" w:rsidRDefault="00000000">
            <w:pPr>
              <w:rPr>
                <w:rFonts w:hint="eastAsia"/>
              </w:rPr>
            </w:pPr>
            <w:r>
              <w:t>2NF</w:t>
            </w:r>
          </w:p>
        </w:tc>
        <w:tc>
          <w:tcPr>
            <w:tcW w:w="2880" w:type="dxa"/>
          </w:tcPr>
          <w:p w14:paraId="43D0C545" w14:textId="77777777" w:rsidR="00ED5A5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所有表均为单列主键，不存在部分依赖</w:t>
            </w:r>
          </w:p>
        </w:tc>
        <w:tc>
          <w:tcPr>
            <w:tcW w:w="2880" w:type="dxa"/>
          </w:tcPr>
          <w:p w14:paraId="3B2CBB50" w14:textId="77777777" w:rsidR="00ED5A5C" w:rsidRDefault="00000000">
            <w:pPr>
              <w:rPr>
                <w:rFonts w:hint="eastAsia"/>
              </w:rPr>
            </w:pPr>
            <w:r>
              <w:t>满足</w:t>
            </w:r>
          </w:p>
        </w:tc>
      </w:tr>
      <w:tr w:rsidR="00ED5A5C" w14:paraId="54BAD905" w14:textId="77777777">
        <w:tc>
          <w:tcPr>
            <w:tcW w:w="2880" w:type="dxa"/>
          </w:tcPr>
          <w:p w14:paraId="2304ADA7" w14:textId="77777777" w:rsidR="00ED5A5C" w:rsidRDefault="00000000">
            <w:pPr>
              <w:rPr>
                <w:rFonts w:hint="eastAsia"/>
              </w:rPr>
            </w:pPr>
            <w:r>
              <w:t>3NF</w:t>
            </w:r>
          </w:p>
        </w:tc>
        <w:tc>
          <w:tcPr>
            <w:tcW w:w="2880" w:type="dxa"/>
          </w:tcPr>
          <w:p w14:paraId="0586B34B" w14:textId="77777777" w:rsidR="00ED5A5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逐表检查非主属性对主键的传递依赖，均不存在</w:t>
            </w:r>
          </w:p>
        </w:tc>
        <w:tc>
          <w:tcPr>
            <w:tcW w:w="2880" w:type="dxa"/>
          </w:tcPr>
          <w:p w14:paraId="1B98ECA3" w14:textId="77777777" w:rsidR="00ED5A5C" w:rsidRDefault="00000000">
            <w:pPr>
              <w:rPr>
                <w:rFonts w:hint="eastAsia"/>
              </w:rPr>
            </w:pPr>
            <w:r>
              <w:t>满足</w:t>
            </w:r>
          </w:p>
        </w:tc>
      </w:tr>
    </w:tbl>
    <w:p w14:paraId="1F246A50" w14:textId="77777777" w:rsidR="00ED5A5C" w:rsidRDefault="00000000">
      <w:pPr>
        <w:pStyle w:val="21"/>
      </w:pPr>
      <w:r>
        <w:t>六、核心业务规则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D5A5C" w14:paraId="1E277274" w14:textId="77777777">
        <w:tc>
          <w:tcPr>
            <w:tcW w:w="2880" w:type="dxa"/>
            <w:shd w:val="clear" w:color="auto" w:fill="D9E2F3"/>
          </w:tcPr>
          <w:p w14:paraId="530F3C34" w14:textId="77777777" w:rsidR="00ED5A5C" w:rsidRDefault="00000000">
            <w:pPr>
              <w:rPr>
                <w:rFonts w:hint="eastAsia"/>
              </w:rPr>
            </w:pPr>
            <w:r>
              <w:rPr>
                <w:b/>
              </w:rPr>
              <w:t>规则编号</w:t>
            </w:r>
          </w:p>
        </w:tc>
        <w:tc>
          <w:tcPr>
            <w:tcW w:w="2880" w:type="dxa"/>
            <w:shd w:val="clear" w:color="auto" w:fill="D9E2F3"/>
          </w:tcPr>
          <w:p w14:paraId="0A857920" w14:textId="77777777" w:rsidR="00ED5A5C" w:rsidRDefault="00000000">
            <w:pPr>
              <w:rPr>
                <w:rFonts w:hint="eastAsia"/>
              </w:rPr>
            </w:pPr>
            <w:r>
              <w:rPr>
                <w:b/>
              </w:rPr>
              <w:t>规则名称</w:t>
            </w:r>
          </w:p>
        </w:tc>
        <w:tc>
          <w:tcPr>
            <w:tcW w:w="2880" w:type="dxa"/>
            <w:shd w:val="clear" w:color="auto" w:fill="D9E2F3"/>
          </w:tcPr>
          <w:p w14:paraId="3D84791F" w14:textId="77777777" w:rsidR="00ED5A5C" w:rsidRDefault="00000000">
            <w:pPr>
              <w:rPr>
                <w:rFonts w:hint="eastAsia"/>
              </w:rPr>
            </w:pPr>
            <w:r>
              <w:rPr>
                <w:b/>
              </w:rPr>
              <w:t>规则描述</w:t>
            </w:r>
          </w:p>
        </w:tc>
      </w:tr>
      <w:tr w:rsidR="00ED5A5C" w14:paraId="0CAE0BCF" w14:textId="77777777">
        <w:tc>
          <w:tcPr>
            <w:tcW w:w="2880" w:type="dxa"/>
          </w:tcPr>
          <w:p w14:paraId="6A5E9DF6" w14:textId="77777777" w:rsidR="00ED5A5C" w:rsidRDefault="00000000">
            <w:pPr>
              <w:rPr>
                <w:rFonts w:hint="eastAsia"/>
              </w:rPr>
            </w:pPr>
            <w:r>
              <w:t>R1</w:t>
            </w:r>
          </w:p>
        </w:tc>
        <w:tc>
          <w:tcPr>
            <w:tcW w:w="2880" w:type="dxa"/>
          </w:tcPr>
          <w:p w14:paraId="4ADECDB1" w14:textId="77777777" w:rsidR="00ED5A5C" w:rsidRDefault="00000000">
            <w:pPr>
              <w:rPr>
                <w:rFonts w:hint="eastAsia"/>
              </w:rPr>
            </w:pPr>
            <w:r>
              <w:t>注册规则</w:t>
            </w:r>
          </w:p>
        </w:tc>
        <w:tc>
          <w:tcPr>
            <w:tcW w:w="2880" w:type="dxa"/>
          </w:tcPr>
          <w:p w14:paraId="6085EBA5" w14:textId="77777777" w:rsidR="00ED5A5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一个车主可以注册多辆车，一辆车只能对应一个车主</w:t>
            </w:r>
          </w:p>
        </w:tc>
      </w:tr>
      <w:tr w:rsidR="00ED5A5C" w14:paraId="19DEF93A" w14:textId="77777777">
        <w:tc>
          <w:tcPr>
            <w:tcW w:w="2880" w:type="dxa"/>
          </w:tcPr>
          <w:p w14:paraId="0C07C923" w14:textId="77777777" w:rsidR="00ED5A5C" w:rsidRDefault="00000000">
            <w:pPr>
              <w:rPr>
                <w:rFonts w:hint="eastAsia"/>
              </w:rPr>
            </w:pPr>
            <w:r>
              <w:t>R2</w:t>
            </w:r>
          </w:p>
        </w:tc>
        <w:tc>
          <w:tcPr>
            <w:tcW w:w="2880" w:type="dxa"/>
          </w:tcPr>
          <w:p w14:paraId="21BBFB64" w14:textId="77777777" w:rsidR="00ED5A5C" w:rsidRDefault="00000000">
            <w:pPr>
              <w:rPr>
                <w:rFonts w:hint="eastAsia"/>
              </w:rPr>
            </w:pPr>
            <w:r>
              <w:t>通行证规则</w:t>
            </w:r>
          </w:p>
        </w:tc>
        <w:tc>
          <w:tcPr>
            <w:tcW w:w="2880" w:type="dxa"/>
          </w:tcPr>
          <w:p w14:paraId="43A7DD3B" w14:textId="77777777" w:rsidR="00ED5A5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每辆车同时只能持有一张有</w:t>
            </w:r>
            <w:r>
              <w:rPr>
                <w:lang w:eastAsia="zh-CN"/>
              </w:rPr>
              <w:lastRenderedPageBreak/>
              <w:t>效通行证</w:t>
            </w:r>
          </w:p>
        </w:tc>
      </w:tr>
      <w:tr w:rsidR="00ED5A5C" w14:paraId="150504AF" w14:textId="77777777">
        <w:tc>
          <w:tcPr>
            <w:tcW w:w="2880" w:type="dxa"/>
          </w:tcPr>
          <w:p w14:paraId="1A0BE2EA" w14:textId="77777777" w:rsidR="00ED5A5C" w:rsidRDefault="00000000">
            <w:pPr>
              <w:rPr>
                <w:rFonts w:hint="eastAsia"/>
              </w:rPr>
            </w:pPr>
            <w:r>
              <w:lastRenderedPageBreak/>
              <w:t>R3</w:t>
            </w:r>
          </w:p>
        </w:tc>
        <w:tc>
          <w:tcPr>
            <w:tcW w:w="2880" w:type="dxa"/>
          </w:tcPr>
          <w:p w14:paraId="550CF15D" w14:textId="77777777" w:rsidR="00ED5A5C" w:rsidRDefault="00000000">
            <w:pPr>
              <w:rPr>
                <w:rFonts w:hint="eastAsia"/>
              </w:rPr>
            </w:pPr>
            <w:r>
              <w:t>违规积分规则</w:t>
            </w:r>
          </w:p>
        </w:tc>
        <w:tc>
          <w:tcPr>
            <w:tcW w:w="2880" w:type="dxa"/>
          </w:tcPr>
          <w:p w14:paraId="6C946C20" w14:textId="77777777" w:rsidR="00ED5A5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每次违规根据类型扣减1-6分，累计扣分达到12分暂停通行证</w:t>
            </w:r>
          </w:p>
        </w:tc>
      </w:tr>
      <w:tr w:rsidR="00ED5A5C" w14:paraId="00FEF98F" w14:textId="77777777">
        <w:tc>
          <w:tcPr>
            <w:tcW w:w="2880" w:type="dxa"/>
          </w:tcPr>
          <w:p w14:paraId="7C916731" w14:textId="77777777" w:rsidR="00ED5A5C" w:rsidRDefault="00000000">
            <w:pPr>
              <w:rPr>
                <w:rFonts w:hint="eastAsia"/>
              </w:rPr>
            </w:pPr>
            <w:r>
              <w:t>R4</w:t>
            </w:r>
          </w:p>
        </w:tc>
        <w:tc>
          <w:tcPr>
            <w:tcW w:w="2880" w:type="dxa"/>
          </w:tcPr>
          <w:p w14:paraId="7130B6C9" w14:textId="77777777" w:rsidR="00ED5A5C" w:rsidRDefault="00000000">
            <w:pPr>
              <w:rPr>
                <w:rFonts w:hint="eastAsia"/>
              </w:rPr>
            </w:pPr>
            <w:r>
              <w:t>处罚规则</w:t>
            </w:r>
          </w:p>
        </w:tc>
        <w:tc>
          <w:tcPr>
            <w:tcW w:w="2880" w:type="dxa"/>
          </w:tcPr>
          <w:p w14:paraId="74E1441D" w14:textId="77777777" w:rsidR="00ED5A5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违停罚款50元、超速罚款100元、无证入校罚款200元、占用消防通道罚款500元</w:t>
            </w:r>
          </w:p>
        </w:tc>
      </w:tr>
      <w:tr w:rsidR="00ED5A5C" w14:paraId="20FA7DF4" w14:textId="77777777">
        <w:tc>
          <w:tcPr>
            <w:tcW w:w="2880" w:type="dxa"/>
          </w:tcPr>
          <w:p w14:paraId="50B8A183" w14:textId="77777777" w:rsidR="00ED5A5C" w:rsidRDefault="00000000">
            <w:pPr>
              <w:rPr>
                <w:rFonts w:hint="eastAsia"/>
              </w:rPr>
            </w:pPr>
            <w:r>
              <w:t>R5</w:t>
            </w:r>
          </w:p>
        </w:tc>
        <w:tc>
          <w:tcPr>
            <w:tcW w:w="2880" w:type="dxa"/>
          </w:tcPr>
          <w:p w14:paraId="56191221" w14:textId="77777777" w:rsidR="00ED5A5C" w:rsidRDefault="00000000">
            <w:pPr>
              <w:rPr>
                <w:rFonts w:hint="eastAsia"/>
              </w:rPr>
            </w:pPr>
            <w:r>
              <w:t>申诉规则</w:t>
            </w:r>
          </w:p>
        </w:tc>
        <w:tc>
          <w:tcPr>
            <w:tcW w:w="2880" w:type="dxa"/>
          </w:tcPr>
          <w:p w14:paraId="1AD964BE" w14:textId="77777777" w:rsidR="00ED5A5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车主可在处罚生效后7日内提出申诉，由管理员审核</w:t>
            </w:r>
          </w:p>
        </w:tc>
      </w:tr>
      <w:tr w:rsidR="00ED5A5C" w14:paraId="452E1CA7" w14:textId="77777777">
        <w:tc>
          <w:tcPr>
            <w:tcW w:w="2880" w:type="dxa"/>
          </w:tcPr>
          <w:p w14:paraId="44BEC492" w14:textId="77777777" w:rsidR="00ED5A5C" w:rsidRDefault="00000000">
            <w:pPr>
              <w:rPr>
                <w:rFonts w:hint="eastAsia"/>
              </w:rPr>
            </w:pPr>
            <w:r>
              <w:t>R6</w:t>
            </w:r>
          </w:p>
        </w:tc>
        <w:tc>
          <w:tcPr>
            <w:tcW w:w="2880" w:type="dxa"/>
          </w:tcPr>
          <w:p w14:paraId="6587E117" w14:textId="77777777" w:rsidR="00ED5A5C" w:rsidRDefault="00000000">
            <w:pPr>
              <w:rPr>
                <w:rFonts w:hint="eastAsia"/>
              </w:rPr>
            </w:pPr>
            <w:r>
              <w:t>通行证续期</w:t>
            </w:r>
          </w:p>
        </w:tc>
        <w:tc>
          <w:tcPr>
            <w:tcW w:w="2880" w:type="dxa"/>
          </w:tcPr>
          <w:p w14:paraId="28D31735" w14:textId="77777777" w:rsidR="00ED5A5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到期前可申请续期，过期后自动变为"过期"状态</w:t>
            </w:r>
          </w:p>
        </w:tc>
      </w:tr>
    </w:tbl>
    <w:p w14:paraId="150E08B0" w14:textId="77777777" w:rsidR="00ED5A5C" w:rsidRDefault="00000000">
      <w:pPr>
        <w:pStyle w:val="21"/>
      </w:pPr>
      <w:r>
        <w:t>七、产出物清单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44"/>
        <w:gridCol w:w="2416"/>
        <w:gridCol w:w="2150"/>
        <w:gridCol w:w="2146"/>
      </w:tblGrid>
      <w:tr w:rsidR="00ED5A5C" w14:paraId="4289AD21" w14:textId="77777777">
        <w:tc>
          <w:tcPr>
            <w:tcW w:w="2160" w:type="dxa"/>
            <w:shd w:val="clear" w:color="auto" w:fill="4472C4"/>
          </w:tcPr>
          <w:p w14:paraId="56700F7E" w14:textId="77777777" w:rsidR="00ED5A5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序号</w:t>
            </w:r>
          </w:p>
        </w:tc>
        <w:tc>
          <w:tcPr>
            <w:tcW w:w="2160" w:type="dxa"/>
            <w:shd w:val="clear" w:color="auto" w:fill="4472C4"/>
          </w:tcPr>
          <w:p w14:paraId="240F4086" w14:textId="77777777" w:rsidR="00ED5A5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文件名</w:t>
            </w:r>
          </w:p>
        </w:tc>
        <w:tc>
          <w:tcPr>
            <w:tcW w:w="2160" w:type="dxa"/>
            <w:shd w:val="clear" w:color="auto" w:fill="4472C4"/>
          </w:tcPr>
          <w:p w14:paraId="782B0FCC" w14:textId="77777777" w:rsidR="00ED5A5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文件类型</w:t>
            </w:r>
          </w:p>
        </w:tc>
        <w:tc>
          <w:tcPr>
            <w:tcW w:w="2160" w:type="dxa"/>
            <w:shd w:val="clear" w:color="auto" w:fill="4472C4"/>
          </w:tcPr>
          <w:p w14:paraId="2709EB04" w14:textId="77777777" w:rsidR="00ED5A5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说明</w:t>
            </w:r>
          </w:p>
        </w:tc>
      </w:tr>
      <w:tr w:rsidR="00ED5A5C" w14:paraId="613B16D8" w14:textId="77777777">
        <w:tc>
          <w:tcPr>
            <w:tcW w:w="2160" w:type="dxa"/>
          </w:tcPr>
          <w:p w14:paraId="36C39910" w14:textId="77777777" w:rsidR="00ED5A5C" w:rsidRDefault="00000000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2160" w:type="dxa"/>
          </w:tcPr>
          <w:p w14:paraId="08D3DEFF" w14:textId="77777777" w:rsidR="00ED5A5C" w:rsidRDefault="00000000">
            <w:pPr>
              <w:rPr>
                <w:rFonts w:hint="eastAsia"/>
              </w:rPr>
            </w:pPr>
            <w:r>
              <w:t>需求分析.md</w:t>
            </w:r>
          </w:p>
        </w:tc>
        <w:tc>
          <w:tcPr>
            <w:tcW w:w="2160" w:type="dxa"/>
          </w:tcPr>
          <w:p w14:paraId="431E8A7E" w14:textId="77777777" w:rsidR="00ED5A5C" w:rsidRDefault="00000000">
            <w:pPr>
              <w:rPr>
                <w:rFonts w:hint="eastAsia"/>
              </w:rPr>
            </w:pPr>
            <w:r>
              <w:t>Markdown</w:t>
            </w:r>
          </w:p>
        </w:tc>
        <w:tc>
          <w:tcPr>
            <w:tcW w:w="2160" w:type="dxa"/>
          </w:tcPr>
          <w:p w14:paraId="05B3E3E9" w14:textId="77777777" w:rsidR="00ED5A5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需求说明、DFD数据流图、数据字典、业务规则</w:t>
            </w:r>
          </w:p>
        </w:tc>
      </w:tr>
      <w:tr w:rsidR="00ED5A5C" w14:paraId="7FD3498C" w14:textId="77777777">
        <w:tc>
          <w:tcPr>
            <w:tcW w:w="2160" w:type="dxa"/>
          </w:tcPr>
          <w:p w14:paraId="32E834F6" w14:textId="77777777" w:rsidR="00ED5A5C" w:rsidRDefault="00000000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2160" w:type="dxa"/>
          </w:tcPr>
          <w:p w14:paraId="114488B4" w14:textId="77777777" w:rsidR="00ED5A5C" w:rsidRDefault="00000000">
            <w:pPr>
              <w:rPr>
                <w:rFonts w:hint="eastAsia"/>
              </w:rPr>
            </w:pPr>
            <w:r>
              <w:t>E-R图.md</w:t>
            </w:r>
          </w:p>
        </w:tc>
        <w:tc>
          <w:tcPr>
            <w:tcW w:w="2160" w:type="dxa"/>
          </w:tcPr>
          <w:p w14:paraId="0D3D11DF" w14:textId="77777777" w:rsidR="00ED5A5C" w:rsidRDefault="00000000">
            <w:pPr>
              <w:rPr>
                <w:rFonts w:hint="eastAsia"/>
              </w:rPr>
            </w:pPr>
            <w:r>
              <w:t>Markdown</w:t>
            </w:r>
          </w:p>
        </w:tc>
        <w:tc>
          <w:tcPr>
            <w:tcW w:w="2160" w:type="dxa"/>
          </w:tcPr>
          <w:p w14:paraId="7AE35F7D" w14:textId="77777777" w:rsidR="00ED5A5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6个实体属性定义、7个联系、E-R图（文字版）</w:t>
            </w:r>
          </w:p>
        </w:tc>
      </w:tr>
      <w:tr w:rsidR="00ED5A5C" w14:paraId="15DD8844" w14:textId="77777777">
        <w:tc>
          <w:tcPr>
            <w:tcW w:w="2160" w:type="dxa"/>
          </w:tcPr>
          <w:p w14:paraId="67B98BE6" w14:textId="77777777" w:rsidR="00ED5A5C" w:rsidRDefault="00000000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2160" w:type="dxa"/>
          </w:tcPr>
          <w:p w14:paraId="5438E320" w14:textId="77777777" w:rsidR="00ED5A5C" w:rsidRDefault="00000000">
            <w:pPr>
              <w:rPr>
                <w:rFonts w:hint="eastAsia"/>
              </w:rPr>
            </w:pPr>
            <w:r>
              <w:t>表结构设计.md</w:t>
            </w:r>
          </w:p>
        </w:tc>
        <w:tc>
          <w:tcPr>
            <w:tcW w:w="2160" w:type="dxa"/>
          </w:tcPr>
          <w:p w14:paraId="256E2409" w14:textId="77777777" w:rsidR="00ED5A5C" w:rsidRDefault="00000000">
            <w:pPr>
              <w:rPr>
                <w:rFonts w:hint="eastAsia"/>
              </w:rPr>
            </w:pPr>
            <w:r>
              <w:t>Markdown</w:t>
            </w:r>
          </w:p>
        </w:tc>
        <w:tc>
          <w:tcPr>
            <w:tcW w:w="2160" w:type="dxa"/>
          </w:tcPr>
          <w:p w14:paraId="0D6925D8" w14:textId="77777777" w:rsidR="00ED5A5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6张表结构定义、外键关系、规范化分析</w:t>
            </w:r>
          </w:p>
        </w:tc>
      </w:tr>
      <w:tr w:rsidR="00ED5A5C" w14:paraId="4E707567" w14:textId="77777777">
        <w:tc>
          <w:tcPr>
            <w:tcW w:w="2160" w:type="dxa"/>
          </w:tcPr>
          <w:p w14:paraId="6EC16667" w14:textId="77777777" w:rsidR="00ED5A5C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160" w:type="dxa"/>
          </w:tcPr>
          <w:p w14:paraId="0C82651F" w14:textId="77777777" w:rsidR="00ED5A5C" w:rsidRDefault="00000000">
            <w:pPr>
              <w:rPr>
                <w:rFonts w:hint="eastAsia"/>
              </w:rPr>
            </w:pPr>
            <w:r>
              <w:t>01_create_tables.sql</w:t>
            </w:r>
          </w:p>
        </w:tc>
        <w:tc>
          <w:tcPr>
            <w:tcW w:w="2160" w:type="dxa"/>
          </w:tcPr>
          <w:p w14:paraId="016E18BA" w14:textId="77777777" w:rsidR="00ED5A5C" w:rsidRDefault="00000000">
            <w:pPr>
              <w:rPr>
                <w:rFonts w:hint="eastAsia"/>
              </w:rPr>
            </w:pPr>
            <w:r>
              <w:t>SQL</w:t>
            </w:r>
          </w:p>
        </w:tc>
        <w:tc>
          <w:tcPr>
            <w:tcW w:w="2160" w:type="dxa"/>
          </w:tcPr>
          <w:p w14:paraId="77B74F77" w14:textId="77777777" w:rsidR="00ED5A5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建库建表DDL脚本（含约束、索引）</w:t>
            </w:r>
          </w:p>
        </w:tc>
      </w:tr>
      <w:tr w:rsidR="00ED5A5C" w14:paraId="3819CBBA" w14:textId="77777777">
        <w:tc>
          <w:tcPr>
            <w:tcW w:w="2160" w:type="dxa"/>
          </w:tcPr>
          <w:p w14:paraId="4B54C875" w14:textId="77777777" w:rsidR="00ED5A5C" w:rsidRDefault="00000000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2160" w:type="dxa"/>
          </w:tcPr>
          <w:p w14:paraId="0E9B1AC1" w14:textId="77777777" w:rsidR="00ED5A5C" w:rsidRDefault="00000000">
            <w:pPr>
              <w:rPr>
                <w:rFonts w:hint="eastAsia"/>
              </w:rPr>
            </w:pPr>
            <w:r>
              <w:t>02_insert_data.sql</w:t>
            </w:r>
          </w:p>
        </w:tc>
        <w:tc>
          <w:tcPr>
            <w:tcW w:w="2160" w:type="dxa"/>
          </w:tcPr>
          <w:p w14:paraId="6F5E2751" w14:textId="77777777" w:rsidR="00ED5A5C" w:rsidRDefault="00000000">
            <w:pPr>
              <w:rPr>
                <w:rFonts w:hint="eastAsia"/>
              </w:rPr>
            </w:pPr>
            <w:r>
              <w:t>SQL</w:t>
            </w:r>
          </w:p>
        </w:tc>
        <w:tc>
          <w:tcPr>
            <w:tcW w:w="2160" w:type="dxa"/>
          </w:tcPr>
          <w:p w14:paraId="0A173A07" w14:textId="77777777" w:rsidR="00ED5A5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测试数据插入脚本（每表10-20条）</w:t>
            </w:r>
          </w:p>
        </w:tc>
      </w:tr>
      <w:tr w:rsidR="00ED5A5C" w14:paraId="06571B7F" w14:textId="77777777">
        <w:tc>
          <w:tcPr>
            <w:tcW w:w="2160" w:type="dxa"/>
          </w:tcPr>
          <w:p w14:paraId="50A9665A" w14:textId="77777777" w:rsidR="00ED5A5C" w:rsidRDefault="00000000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2160" w:type="dxa"/>
          </w:tcPr>
          <w:p w14:paraId="0DC864FD" w14:textId="77777777" w:rsidR="00ED5A5C" w:rsidRDefault="00000000">
            <w:pPr>
              <w:rPr>
                <w:rFonts w:hint="eastAsia"/>
              </w:rPr>
            </w:pPr>
            <w:r>
              <w:t>run_sql.py</w:t>
            </w:r>
          </w:p>
        </w:tc>
        <w:tc>
          <w:tcPr>
            <w:tcW w:w="2160" w:type="dxa"/>
          </w:tcPr>
          <w:p w14:paraId="5BD6ECAA" w14:textId="77777777" w:rsidR="00ED5A5C" w:rsidRDefault="00000000">
            <w:pPr>
              <w:rPr>
                <w:rFonts w:hint="eastAsia"/>
              </w:rPr>
            </w:pPr>
            <w:r>
              <w:t>Python</w:t>
            </w:r>
          </w:p>
        </w:tc>
        <w:tc>
          <w:tcPr>
            <w:tcW w:w="2160" w:type="dxa"/>
          </w:tcPr>
          <w:p w14:paraId="5F421CC8" w14:textId="77777777" w:rsidR="00ED5A5C" w:rsidRDefault="00000000">
            <w:pPr>
              <w:rPr>
                <w:rFonts w:hint="eastAsia"/>
              </w:rPr>
            </w:pPr>
            <w:r>
              <w:t>SQL脚本执行器</w:t>
            </w:r>
          </w:p>
        </w:tc>
      </w:tr>
    </w:tbl>
    <w:p w14:paraId="56C68DC2" w14:textId="77777777" w:rsidR="00ED5A5C" w:rsidRDefault="00000000">
      <w:pPr>
        <w:pStyle w:val="21"/>
        <w:rPr>
          <w:lang w:eastAsia="zh-CN"/>
        </w:rPr>
      </w:pPr>
      <w:r>
        <w:rPr>
          <w:lang w:eastAsia="zh-CN"/>
        </w:rPr>
        <w:t>八、下周计划（第三周）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D5A5C" w14:paraId="4AB3F95F" w14:textId="77777777">
        <w:tc>
          <w:tcPr>
            <w:tcW w:w="2880" w:type="dxa"/>
            <w:shd w:val="clear" w:color="auto" w:fill="D9E2F3"/>
          </w:tcPr>
          <w:p w14:paraId="1A393547" w14:textId="77777777" w:rsidR="00ED5A5C" w:rsidRDefault="00000000">
            <w:pPr>
              <w:rPr>
                <w:rFonts w:hint="eastAsia"/>
              </w:rPr>
            </w:pPr>
            <w:r>
              <w:rPr>
                <w:b/>
              </w:rPr>
              <w:t>任务</w:t>
            </w:r>
          </w:p>
        </w:tc>
        <w:tc>
          <w:tcPr>
            <w:tcW w:w="2880" w:type="dxa"/>
            <w:shd w:val="clear" w:color="auto" w:fill="D9E2F3"/>
          </w:tcPr>
          <w:p w14:paraId="1FBDAA8E" w14:textId="77777777" w:rsidR="00ED5A5C" w:rsidRDefault="00000000">
            <w:pPr>
              <w:rPr>
                <w:rFonts w:hint="eastAsia"/>
              </w:rPr>
            </w:pPr>
            <w:r>
              <w:rPr>
                <w:b/>
              </w:rPr>
              <w:t>具体内容</w:t>
            </w:r>
          </w:p>
        </w:tc>
        <w:tc>
          <w:tcPr>
            <w:tcW w:w="2880" w:type="dxa"/>
            <w:shd w:val="clear" w:color="auto" w:fill="D9E2F3"/>
          </w:tcPr>
          <w:p w14:paraId="4A44C12F" w14:textId="77777777" w:rsidR="00ED5A5C" w:rsidRDefault="00000000">
            <w:pPr>
              <w:rPr>
                <w:rFonts w:hint="eastAsia"/>
              </w:rPr>
            </w:pPr>
            <w:r>
              <w:rPr>
                <w:b/>
              </w:rPr>
              <w:t>预计产出</w:t>
            </w:r>
          </w:p>
        </w:tc>
      </w:tr>
      <w:tr w:rsidR="00ED5A5C" w14:paraId="38B1FC8B" w14:textId="77777777">
        <w:tc>
          <w:tcPr>
            <w:tcW w:w="2880" w:type="dxa"/>
          </w:tcPr>
          <w:p w14:paraId="75728E6B" w14:textId="77777777" w:rsidR="00ED5A5C" w:rsidRDefault="00000000">
            <w:pPr>
              <w:rPr>
                <w:rFonts w:hint="eastAsia"/>
              </w:rPr>
            </w:pPr>
            <w:r>
              <w:t>视图开发</w:t>
            </w:r>
          </w:p>
        </w:tc>
        <w:tc>
          <w:tcPr>
            <w:tcW w:w="2880" w:type="dxa"/>
          </w:tcPr>
          <w:p w14:paraId="46CEA811" w14:textId="77777777" w:rsidR="00ED5A5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创建常用查询视图（车主违规历史、本月违规统计等）</w:t>
            </w:r>
          </w:p>
        </w:tc>
        <w:tc>
          <w:tcPr>
            <w:tcW w:w="2880" w:type="dxa"/>
          </w:tcPr>
          <w:p w14:paraId="01125E22" w14:textId="77777777" w:rsidR="00ED5A5C" w:rsidRDefault="00000000">
            <w:pPr>
              <w:rPr>
                <w:rFonts w:hint="eastAsia"/>
              </w:rPr>
            </w:pPr>
            <w:r>
              <w:t>03_views.sql</w:t>
            </w:r>
          </w:p>
        </w:tc>
      </w:tr>
      <w:tr w:rsidR="00ED5A5C" w14:paraId="22549FD1" w14:textId="77777777">
        <w:tc>
          <w:tcPr>
            <w:tcW w:w="2880" w:type="dxa"/>
          </w:tcPr>
          <w:p w14:paraId="1F323133" w14:textId="77777777" w:rsidR="00ED5A5C" w:rsidRDefault="00000000">
            <w:pPr>
              <w:rPr>
                <w:rFonts w:hint="eastAsia"/>
              </w:rPr>
            </w:pPr>
            <w:r>
              <w:t>存储过程开发</w:t>
            </w:r>
          </w:p>
        </w:tc>
        <w:tc>
          <w:tcPr>
            <w:tcW w:w="2880" w:type="dxa"/>
          </w:tcPr>
          <w:p w14:paraId="63962227" w14:textId="77777777" w:rsidR="00ED5A5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实现违规处理流程、注册审批流程等存储过程</w:t>
            </w:r>
          </w:p>
        </w:tc>
        <w:tc>
          <w:tcPr>
            <w:tcW w:w="2880" w:type="dxa"/>
          </w:tcPr>
          <w:p w14:paraId="11A92DF4" w14:textId="77777777" w:rsidR="00ED5A5C" w:rsidRDefault="00000000">
            <w:pPr>
              <w:rPr>
                <w:rFonts w:hint="eastAsia"/>
              </w:rPr>
            </w:pPr>
            <w:r>
              <w:t>04_procedures.sql</w:t>
            </w:r>
          </w:p>
        </w:tc>
      </w:tr>
      <w:tr w:rsidR="00ED5A5C" w14:paraId="23FDEF7A" w14:textId="77777777">
        <w:tc>
          <w:tcPr>
            <w:tcW w:w="2880" w:type="dxa"/>
          </w:tcPr>
          <w:p w14:paraId="2383D4EB" w14:textId="77777777" w:rsidR="00ED5A5C" w:rsidRDefault="00000000">
            <w:pPr>
              <w:rPr>
                <w:rFonts w:hint="eastAsia"/>
              </w:rPr>
            </w:pPr>
            <w:r>
              <w:t>触发器开发</w:t>
            </w:r>
          </w:p>
        </w:tc>
        <w:tc>
          <w:tcPr>
            <w:tcW w:w="2880" w:type="dxa"/>
          </w:tcPr>
          <w:p w14:paraId="138BF37F" w14:textId="77777777" w:rsidR="00ED5A5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违规积分自动更新、通行证状态自动变更</w:t>
            </w:r>
          </w:p>
        </w:tc>
        <w:tc>
          <w:tcPr>
            <w:tcW w:w="2880" w:type="dxa"/>
          </w:tcPr>
          <w:p w14:paraId="7B09047B" w14:textId="77777777" w:rsidR="00ED5A5C" w:rsidRDefault="00000000">
            <w:pPr>
              <w:rPr>
                <w:rFonts w:hint="eastAsia"/>
              </w:rPr>
            </w:pPr>
            <w:r>
              <w:t>05_triggers.sql</w:t>
            </w:r>
          </w:p>
        </w:tc>
      </w:tr>
      <w:tr w:rsidR="00ED5A5C" w14:paraId="1B9D8538" w14:textId="77777777">
        <w:tc>
          <w:tcPr>
            <w:tcW w:w="2880" w:type="dxa"/>
          </w:tcPr>
          <w:p w14:paraId="5FD8DA7C" w14:textId="77777777" w:rsidR="00ED5A5C" w:rsidRDefault="00000000">
            <w:pPr>
              <w:rPr>
                <w:rFonts w:hint="eastAsia"/>
              </w:rPr>
            </w:pPr>
            <w:r>
              <w:t>CLI界面开发</w:t>
            </w:r>
          </w:p>
        </w:tc>
        <w:tc>
          <w:tcPr>
            <w:tcW w:w="2880" w:type="dxa"/>
          </w:tcPr>
          <w:p w14:paraId="1D42A59C" w14:textId="77777777" w:rsidR="00ED5A5C" w:rsidRDefault="00000000">
            <w:pPr>
              <w:rPr>
                <w:rFonts w:hint="eastAsia"/>
              </w:rPr>
            </w:pPr>
            <w:r>
              <w:t>Python命令行交互界面，实现CRUD操作</w:t>
            </w:r>
          </w:p>
        </w:tc>
        <w:tc>
          <w:tcPr>
            <w:tcW w:w="2880" w:type="dxa"/>
          </w:tcPr>
          <w:p w14:paraId="20D80DFE" w14:textId="77777777" w:rsidR="00ED5A5C" w:rsidRDefault="00000000">
            <w:pPr>
              <w:rPr>
                <w:rFonts w:hint="eastAsia"/>
              </w:rPr>
            </w:pPr>
            <w:r>
              <w:t>main.py</w:t>
            </w:r>
          </w:p>
        </w:tc>
      </w:tr>
      <w:tr w:rsidR="00ED5A5C" w14:paraId="6E177824" w14:textId="77777777">
        <w:tc>
          <w:tcPr>
            <w:tcW w:w="2880" w:type="dxa"/>
          </w:tcPr>
          <w:p w14:paraId="050C74D0" w14:textId="77777777" w:rsidR="00ED5A5C" w:rsidRDefault="00000000">
            <w:pPr>
              <w:rPr>
                <w:rFonts w:hint="eastAsia"/>
              </w:rPr>
            </w:pPr>
            <w:r>
              <w:t>集成测试</w:t>
            </w:r>
          </w:p>
        </w:tc>
        <w:tc>
          <w:tcPr>
            <w:tcW w:w="2880" w:type="dxa"/>
          </w:tcPr>
          <w:p w14:paraId="49E9FD45" w14:textId="77777777" w:rsidR="00ED5A5C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CLI调用数据库，验证各功能模块</w:t>
            </w:r>
          </w:p>
        </w:tc>
        <w:tc>
          <w:tcPr>
            <w:tcW w:w="2880" w:type="dxa"/>
          </w:tcPr>
          <w:p w14:paraId="30A61244" w14:textId="77777777" w:rsidR="00ED5A5C" w:rsidRDefault="00000000">
            <w:pPr>
              <w:rPr>
                <w:rFonts w:hint="eastAsia"/>
              </w:rPr>
            </w:pPr>
            <w:r>
              <w:t>测试报告</w:t>
            </w:r>
          </w:p>
        </w:tc>
      </w:tr>
    </w:tbl>
    <w:p w14:paraId="1568FB2F" w14:textId="77777777" w:rsidR="00ED5A5C" w:rsidRDefault="00ED5A5C">
      <w:pPr>
        <w:rPr>
          <w:rFonts w:hint="eastAsia"/>
        </w:rPr>
      </w:pPr>
    </w:p>
    <w:p w14:paraId="77790885" w14:textId="77777777" w:rsidR="00ED5A5C" w:rsidRDefault="00ED5A5C">
      <w:pPr>
        <w:rPr>
          <w:rFonts w:hint="eastAsia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D5A5C" w14:paraId="4E496D06" w14:textId="77777777">
        <w:tc>
          <w:tcPr>
            <w:tcW w:w="2160" w:type="dxa"/>
          </w:tcPr>
          <w:p w14:paraId="7948DD56" w14:textId="77777777" w:rsidR="00ED5A5C" w:rsidRDefault="00000000">
            <w:pPr>
              <w:rPr>
                <w:rFonts w:hint="eastAsia"/>
              </w:rPr>
            </w:pPr>
            <w:r>
              <w:t>小组成员签名</w:t>
            </w:r>
          </w:p>
        </w:tc>
        <w:tc>
          <w:tcPr>
            <w:tcW w:w="2160" w:type="dxa"/>
          </w:tcPr>
          <w:p w14:paraId="7B60125E" w14:textId="4D5E649C" w:rsidR="00ED5A5C" w:rsidRDefault="006B51A1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郑奎昊</w:t>
            </w:r>
          </w:p>
        </w:tc>
        <w:tc>
          <w:tcPr>
            <w:tcW w:w="2160" w:type="dxa"/>
          </w:tcPr>
          <w:p w14:paraId="2FAD902B" w14:textId="77777777" w:rsidR="00ED5A5C" w:rsidRDefault="00000000">
            <w:pPr>
              <w:rPr>
                <w:rFonts w:hint="eastAsia"/>
              </w:rPr>
            </w:pPr>
            <w:r>
              <w:t>日期</w:t>
            </w:r>
          </w:p>
        </w:tc>
        <w:tc>
          <w:tcPr>
            <w:tcW w:w="2160" w:type="dxa"/>
          </w:tcPr>
          <w:p w14:paraId="30808A61" w14:textId="78804FA8" w:rsidR="00ED5A5C" w:rsidRDefault="006B51A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2026/6/5</w:t>
            </w:r>
          </w:p>
        </w:tc>
      </w:tr>
      <w:tr w:rsidR="00ED5A5C" w14:paraId="1487D36D" w14:textId="77777777">
        <w:tc>
          <w:tcPr>
            <w:tcW w:w="2160" w:type="dxa"/>
          </w:tcPr>
          <w:p w14:paraId="71E86B73" w14:textId="77777777" w:rsidR="00ED5A5C" w:rsidRDefault="00ED5A5C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7C6F06AC" w14:textId="02167079" w:rsidR="00ED5A5C" w:rsidRDefault="006B51A1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许敬淞</w:t>
            </w:r>
          </w:p>
        </w:tc>
        <w:tc>
          <w:tcPr>
            <w:tcW w:w="2160" w:type="dxa"/>
          </w:tcPr>
          <w:p w14:paraId="4A5FE3E7" w14:textId="77777777" w:rsidR="00ED5A5C" w:rsidRDefault="00ED5A5C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5BB6F2A7" w14:textId="04687ED0" w:rsidR="00ED5A5C" w:rsidRDefault="006B51A1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2026/6/5</w:t>
            </w:r>
          </w:p>
        </w:tc>
      </w:tr>
    </w:tbl>
    <w:p w14:paraId="39C6BF82" w14:textId="77777777" w:rsidR="00B87DC8" w:rsidRDefault="00B87DC8"/>
    <w:sectPr w:rsidR="00B87D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5205905">
    <w:abstractNumId w:val="8"/>
  </w:num>
  <w:num w:numId="2" w16cid:durableId="671883535">
    <w:abstractNumId w:val="6"/>
  </w:num>
  <w:num w:numId="3" w16cid:durableId="648755341">
    <w:abstractNumId w:val="5"/>
  </w:num>
  <w:num w:numId="4" w16cid:durableId="633366672">
    <w:abstractNumId w:val="4"/>
  </w:num>
  <w:num w:numId="5" w16cid:durableId="1227106956">
    <w:abstractNumId w:val="7"/>
  </w:num>
  <w:num w:numId="6" w16cid:durableId="889150046">
    <w:abstractNumId w:val="3"/>
  </w:num>
  <w:num w:numId="7" w16cid:durableId="1884367414">
    <w:abstractNumId w:val="2"/>
  </w:num>
  <w:num w:numId="8" w16cid:durableId="1609660407">
    <w:abstractNumId w:val="1"/>
  </w:num>
  <w:num w:numId="9" w16cid:durableId="1902011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0093"/>
    <w:rsid w:val="006B51A1"/>
    <w:rsid w:val="00AA1D8D"/>
    <w:rsid w:val="00B47730"/>
    <w:rsid w:val="00B87DC8"/>
    <w:rsid w:val="00CB0664"/>
    <w:rsid w:val="00ED5A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AFA21F"/>
  <w14:defaultImageDpi w14:val="300"/>
  <w15:docId w15:val="{0C3B113F-E4DB-48BF-8433-C7CD5FDD8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1039</Words>
  <Characters>1581</Characters>
  <Application>Microsoft Office Word</Application>
  <DocSecurity>0</DocSecurity>
  <Lines>316</Lines>
  <Paragraphs>327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kuihao zheng</cp:lastModifiedBy>
  <cp:revision>2</cp:revision>
  <dcterms:created xsi:type="dcterms:W3CDTF">2013-12-23T23:15:00Z</dcterms:created>
  <dcterms:modified xsi:type="dcterms:W3CDTF">2026-06-05T02:29:00Z</dcterms:modified>
  <cp:category/>
</cp:coreProperties>
</file>